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B78D" w14:textId="6BF98F26" w:rsidR="0099607C" w:rsidRPr="00847FAC" w:rsidRDefault="00847FAC">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School Scheduling</w:t>
      </w:r>
    </w:p>
    <w:p w14:paraId="74BA8E7C" w14:textId="77777777" w:rsidR="0099607C" w:rsidRPr="00847FAC" w:rsidRDefault="00A95B40">
      <w:pPr>
        <w:jc w:val="center"/>
        <w:rPr>
          <w:rFonts w:ascii="Times New Roman" w:eastAsia="Times New Roman" w:hAnsi="Times New Roman" w:cs="Times New Roman"/>
        </w:rPr>
      </w:pPr>
      <w:proofErr w:type="gramStart"/>
      <w:r w:rsidRPr="00847FAC">
        <w:rPr>
          <w:rFonts w:ascii="Times New Roman" w:eastAsia="Times New Roman" w:hAnsi="Times New Roman" w:cs="Times New Roman"/>
        </w:rPr>
        <w:t>by</w:t>
      </w:r>
      <w:proofErr w:type="gramEnd"/>
    </w:p>
    <w:p w14:paraId="33F92B66" w14:textId="1E954704" w:rsidR="0099607C" w:rsidRPr="00847FAC" w:rsidRDefault="0004689F">
      <w:pPr>
        <w:jc w:val="center"/>
        <w:rPr>
          <w:rFonts w:ascii="Times New Roman" w:eastAsia="Times New Roman" w:hAnsi="Times New Roman" w:cs="Times New Roman"/>
        </w:rPr>
      </w:pPr>
      <w:r w:rsidRPr="00847FAC">
        <w:rPr>
          <w:rFonts w:ascii="Times New Roman" w:eastAsia="Times New Roman" w:hAnsi="Times New Roman" w:cs="Times New Roman"/>
        </w:rPr>
        <w:t>Software Warriors</w:t>
      </w:r>
    </w:p>
    <w:p w14:paraId="7902C7BC"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1.0 Introduction and Background</w:t>
      </w:r>
    </w:p>
    <w:p w14:paraId="7AB575C6" w14:textId="4B656CAA" w:rsidR="0099607C" w:rsidRPr="00847FAC" w:rsidRDefault="00A95A90">
      <w:pPr>
        <w:rPr>
          <w:rFonts w:ascii="Times New Roman" w:eastAsia="Times New Roman" w:hAnsi="Times New Roman" w:cs="Times New Roman"/>
          <w:sz w:val="24"/>
          <w:szCs w:val="24"/>
        </w:rPr>
      </w:pPr>
      <w:r w:rsidRPr="00847FAC">
        <w:rPr>
          <w:rFonts w:ascii="Times New Roman" w:eastAsia="Times New Roman" w:hAnsi="Times New Roman" w:cs="Times New Roman"/>
          <w:sz w:val="24"/>
          <w:szCs w:val="24"/>
        </w:rPr>
        <w:t>Educational institutions face significant challenges in coordinating the various components of academic life, including class schedules, assignment deadlines, student study plans, and communication between students and teachers. Manual management of these elements often leads to scheduling conflicts, missed deadlines, and poor coordination across the school community. The need for an integrated system that can efficiently manage these interconnected aspects of academic administration has become increasingly critical in modern educational environments.</w:t>
      </w:r>
    </w:p>
    <w:p w14:paraId="6D23D43C" w14:textId="77777777" w:rsidR="008064FF" w:rsidRPr="00847FAC" w:rsidRDefault="008064FF" w:rsidP="008064FF">
      <w:pPr>
        <w:pStyle w:val="p1"/>
        <w:jc w:val="both"/>
        <w:rPr>
          <w:rFonts w:ascii="Times New Roman" w:hAnsi="Times New Roman"/>
          <w:sz w:val="24"/>
          <w:szCs w:val="24"/>
        </w:rPr>
      </w:pPr>
      <w:bookmarkStart w:id="0" w:name="_Hlk211172978"/>
      <w:bookmarkEnd w:id="0"/>
      <w:r w:rsidRPr="00847FAC">
        <w:rPr>
          <w:rFonts w:ascii="Times New Roman" w:hAnsi="Times New Roman"/>
          <w:b/>
          <w:bCs/>
          <w:sz w:val="24"/>
          <w:szCs w:val="24"/>
        </w:rPr>
        <w:t>Business Scenario</w:t>
      </w:r>
      <w:r w:rsidRPr="00847FAC">
        <w:rPr>
          <w:rFonts w:ascii="Times New Roman" w:hAnsi="Times New Roman"/>
          <w:sz w:val="24"/>
          <w:szCs w:val="24"/>
        </w:rPr>
        <w:t xml:space="preserve"> </w:t>
      </w:r>
    </w:p>
    <w:p w14:paraId="1291FDF5" w14:textId="77777777" w:rsidR="008064FF" w:rsidRPr="00847FAC" w:rsidRDefault="008064FF" w:rsidP="008064FF">
      <w:pPr>
        <w:pStyle w:val="p1"/>
        <w:jc w:val="both"/>
        <w:rPr>
          <w:rFonts w:ascii="Times New Roman" w:hAnsi="Times New Roman"/>
          <w:sz w:val="24"/>
          <w:szCs w:val="24"/>
        </w:rPr>
      </w:pPr>
      <w:r w:rsidRPr="00847FAC">
        <w:rPr>
          <w:rFonts w:ascii="Times New Roman" w:hAnsi="Times New Roman"/>
          <w:sz w:val="24"/>
          <w:szCs w:val="24"/>
        </w:rPr>
        <w:t xml:space="preserve">A school scheduling platform is being developed to help schools manage study plans, deadlines, and class schedules. The system will store information about students, teachers, classes and available time slots, while providing an interface to schedule, update and track events. The platform aims to reduce scheduling conflicts, improve planning of future activities and ensure better coordination across the school community. </w:t>
      </w:r>
    </w:p>
    <w:p w14:paraId="05C852BC" w14:textId="77777777" w:rsidR="008064FF" w:rsidRPr="00847FAC" w:rsidRDefault="008064FF" w:rsidP="008064FF">
      <w:pPr>
        <w:pStyle w:val="p1"/>
        <w:jc w:val="both"/>
        <w:rPr>
          <w:rFonts w:ascii="Times New Roman" w:hAnsi="Times New Roman"/>
          <w:sz w:val="24"/>
          <w:szCs w:val="24"/>
        </w:rPr>
      </w:pPr>
      <w:r w:rsidRPr="00847FAC">
        <w:rPr>
          <w:rFonts w:ascii="Times New Roman" w:hAnsi="Times New Roman"/>
          <w:b/>
          <w:sz w:val="24"/>
          <w:szCs w:val="24"/>
        </w:rPr>
        <w:t>Entities</w:t>
      </w:r>
      <w:r w:rsidRPr="00847FAC">
        <w:rPr>
          <w:rFonts w:ascii="Times New Roman" w:hAnsi="Times New Roman"/>
          <w:sz w:val="24"/>
          <w:szCs w:val="24"/>
        </w:rPr>
        <w:t xml:space="preserve"> </w:t>
      </w:r>
    </w:p>
    <w:p w14:paraId="711AA8A5" w14:textId="77777777" w:rsidR="008064FF" w:rsidRPr="00847FAC" w:rsidRDefault="008064FF" w:rsidP="008064FF">
      <w:pPr>
        <w:pStyle w:val="p1"/>
        <w:jc w:val="both"/>
        <w:rPr>
          <w:rStyle w:val="s1"/>
          <w:rFonts w:ascii="Times New Roman" w:hAnsi="Times New Roman"/>
          <w:sz w:val="24"/>
          <w:szCs w:val="24"/>
        </w:rPr>
      </w:pPr>
      <w:r w:rsidRPr="00847FAC">
        <w:rPr>
          <w:rFonts w:ascii="Times New Roman" w:hAnsi="Times New Roman"/>
          <w:sz w:val="24"/>
          <w:szCs w:val="24"/>
        </w:rPr>
        <w:t>Student, Reminder, Study Plan, Class Schedule, Deadline, Teacher, Class</w:t>
      </w:r>
    </w:p>
    <w:p w14:paraId="76A68406" w14:textId="77777777" w:rsidR="008064FF" w:rsidRPr="00847FAC" w:rsidRDefault="008064FF">
      <w:pPr>
        <w:rPr>
          <w:rFonts w:ascii="Times New Roman" w:eastAsia="Times New Roman" w:hAnsi="Times New Roman" w:cs="Times New Roman"/>
        </w:rPr>
      </w:pPr>
    </w:p>
    <w:p w14:paraId="1E741E26"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2.0 Business Rules</w:t>
      </w:r>
    </w:p>
    <w:p w14:paraId="62AE28F0"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One STUDENT attends Many CLASSES, [and possibly/not none]</w:t>
      </w:r>
    </w:p>
    <w:p w14:paraId="4E655A13"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CLASS is attended by</w:t>
      </w:r>
      <w:r w:rsidRPr="00847FAC">
        <w:rPr>
          <w:rFonts w:ascii="Times New Roman" w:hAnsi="Times New Roman"/>
          <w:sz w:val="24"/>
          <w:szCs w:val="24"/>
        </w:rPr>
        <w:t xml:space="preserve"> </w:t>
      </w:r>
      <w:r w:rsidRPr="00847FAC">
        <w:rPr>
          <w:rStyle w:val="s1"/>
          <w:rFonts w:ascii="Times New Roman" w:hAnsi="Times New Roman"/>
          <w:sz w:val="24"/>
          <w:szCs w:val="24"/>
        </w:rPr>
        <w:t>Many</w:t>
      </w:r>
      <w:r w:rsidRPr="00847FAC">
        <w:rPr>
          <w:rFonts w:ascii="Times New Roman" w:hAnsi="Times New Roman"/>
          <w:sz w:val="24"/>
          <w:szCs w:val="24"/>
        </w:rPr>
        <w:t xml:space="preserve"> </w:t>
      </w:r>
      <w:r w:rsidRPr="00847FAC">
        <w:rPr>
          <w:rStyle w:val="s1"/>
          <w:rFonts w:ascii="Times New Roman" w:hAnsi="Times New Roman"/>
          <w:sz w:val="24"/>
          <w:szCs w:val="24"/>
        </w:rPr>
        <w:t>STUDENTS, [and possibly none]</w:t>
      </w:r>
    </w:p>
    <w:p w14:paraId="213D7168" w14:textId="77777777" w:rsidR="00423EB1" w:rsidRPr="00847FAC" w:rsidRDefault="00423EB1" w:rsidP="00423EB1">
      <w:pPr>
        <w:pStyle w:val="p1"/>
        <w:jc w:val="both"/>
        <w:rPr>
          <w:rStyle w:val="s1"/>
          <w:rFonts w:ascii="Times New Roman" w:hAnsi="Times New Roman"/>
          <w:sz w:val="24"/>
          <w:szCs w:val="24"/>
        </w:rPr>
      </w:pPr>
    </w:p>
    <w:p w14:paraId="4D3468D7"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TEACHER teaches Many CLASSES, [and possibly/not none]</w:t>
      </w:r>
    </w:p>
    <w:p w14:paraId="6EA6D393"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CLASS is taught by One TEACHER, [and not none]</w:t>
      </w:r>
    </w:p>
    <w:p w14:paraId="110F9595" w14:textId="77777777" w:rsidR="00423EB1" w:rsidRPr="00847FAC" w:rsidRDefault="00423EB1" w:rsidP="00423EB1">
      <w:pPr>
        <w:pStyle w:val="p1"/>
        <w:jc w:val="both"/>
        <w:rPr>
          <w:rFonts w:ascii="Times New Roman" w:hAnsi="Times New Roman"/>
          <w:sz w:val="24"/>
          <w:szCs w:val="24"/>
        </w:rPr>
      </w:pPr>
    </w:p>
    <w:p w14:paraId="1DEA2D41"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 xml:space="preserve">One STUDENT has Many REMINDERS, [and possibly none] </w:t>
      </w:r>
    </w:p>
    <w:p w14:paraId="3BD6CBF6"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REMINDER reminds One STUDENT, [and not none]</w:t>
      </w:r>
    </w:p>
    <w:p w14:paraId="3A5B82CB" w14:textId="77777777" w:rsidR="00423EB1" w:rsidRPr="00847FAC" w:rsidRDefault="00423EB1" w:rsidP="00423EB1">
      <w:pPr>
        <w:pStyle w:val="p1"/>
        <w:jc w:val="both"/>
        <w:rPr>
          <w:rFonts w:ascii="Times New Roman" w:hAnsi="Times New Roman"/>
          <w:sz w:val="24"/>
          <w:szCs w:val="24"/>
        </w:rPr>
      </w:pPr>
    </w:p>
    <w:p w14:paraId="63B58B32"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 xml:space="preserve">One STUDENT has Many STUDY PLANS, [and possibly none] </w:t>
      </w:r>
    </w:p>
    <w:p w14:paraId="46A9FB1E"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STUDY PLAN belongs to One STUDENT, [and not none]</w:t>
      </w:r>
    </w:p>
    <w:p w14:paraId="021394B4" w14:textId="77777777" w:rsidR="00423EB1" w:rsidRPr="00847FAC" w:rsidRDefault="00423EB1" w:rsidP="00423EB1">
      <w:pPr>
        <w:pStyle w:val="li1"/>
        <w:jc w:val="both"/>
        <w:rPr>
          <w:rStyle w:val="s1"/>
          <w:rFonts w:ascii="Times New Roman" w:eastAsia="Times New Roman" w:hAnsi="Times New Roman"/>
          <w:sz w:val="24"/>
          <w:szCs w:val="24"/>
        </w:rPr>
      </w:pPr>
    </w:p>
    <w:p w14:paraId="443C78F5"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CLASS has One CLASS SCHEDULE, [and not none]</w:t>
      </w:r>
    </w:p>
    <w:p w14:paraId="5EF9385B"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CLASS SCHEDULE belongs to One CLASS, [and not none]</w:t>
      </w:r>
    </w:p>
    <w:p w14:paraId="19F3D460" w14:textId="77777777" w:rsidR="00423EB1" w:rsidRPr="00847FAC" w:rsidRDefault="00423EB1" w:rsidP="00423EB1">
      <w:pPr>
        <w:pStyle w:val="p1"/>
        <w:jc w:val="both"/>
        <w:rPr>
          <w:rStyle w:val="s1"/>
          <w:rFonts w:ascii="Times New Roman" w:hAnsi="Times New Roman"/>
          <w:sz w:val="24"/>
          <w:szCs w:val="24"/>
        </w:rPr>
      </w:pPr>
    </w:p>
    <w:p w14:paraId="3A272E22"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CLASS has Many DEADLINES, [and possibly none]</w:t>
      </w:r>
    </w:p>
    <w:p w14:paraId="0C219E3B"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DEADLINE belongs to One CLASS, [and not none]</w:t>
      </w:r>
    </w:p>
    <w:p w14:paraId="00BFE2AD" w14:textId="77777777" w:rsidR="00423EB1" w:rsidRPr="00847FAC" w:rsidRDefault="00423EB1" w:rsidP="00423EB1">
      <w:pPr>
        <w:pStyle w:val="p1"/>
        <w:jc w:val="both"/>
        <w:rPr>
          <w:rStyle w:val="s1"/>
          <w:rFonts w:ascii="Times New Roman" w:hAnsi="Times New Roman"/>
          <w:sz w:val="24"/>
          <w:szCs w:val="24"/>
        </w:rPr>
      </w:pPr>
    </w:p>
    <w:p w14:paraId="5C67C4E3"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lastRenderedPageBreak/>
        <w:t xml:space="preserve">One REMINDER alerts to One DEADLINE, [and not none] </w:t>
      </w:r>
    </w:p>
    <w:p w14:paraId="13F92198"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DEADLINE has Many REMINDERS, [and possibly none]</w:t>
      </w:r>
    </w:p>
    <w:p w14:paraId="578A7D17" w14:textId="77777777" w:rsidR="00423EB1" w:rsidRPr="00847FAC" w:rsidRDefault="00423EB1" w:rsidP="00423EB1">
      <w:pPr>
        <w:pStyle w:val="p1"/>
        <w:jc w:val="both"/>
        <w:rPr>
          <w:rStyle w:val="s1"/>
          <w:rFonts w:ascii="Times New Roman" w:hAnsi="Times New Roman"/>
          <w:sz w:val="24"/>
          <w:szCs w:val="24"/>
        </w:rPr>
      </w:pPr>
    </w:p>
    <w:p w14:paraId="76EDB005"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 xml:space="preserve">One REMINDER alerts to One STUDY PLAN, [and not none] </w:t>
      </w:r>
    </w:p>
    <w:p w14:paraId="1786B9C3" w14:textId="77777777" w:rsidR="00423EB1" w:rsidRPr="00847FAC" w:rsidRDefault="00423EB1" w:rsidP="00423EB1">
      <w:pPr>
        <w:pStyle w:val="p1"/>
        <w:numPr>
          <w:ilvl w:val="0"/>
          <w:numId w:val="13"/>
        </w:numPr>
        <w:jc w:val="both"/>
        <w:rPr>
          <w:rFonts w:ascii="Times New Roman" w:hAnsi="Times New Roman"/>
          <w:sz w:val="24"/>
          <w:szCs w:val="24"/>
        </w:rPr>
      </w:pPr>
      <w:r w:rsidRPr="00847FAC">
        <w:rPr>
          <w:rStyle w:val="s1"/>
          <w:rFonts w:ascii="Times New Roman" w:hAnsi="Times New Roman"/>
          <w:sz w:val="24"/>
          <w:szCs w:val="24"/>
        </w:rPr>
        <w:t>One STUDY PLAN has Many REMINDERS, [and possibly/not none]</w:t>
      </w:r>
    </w:p>
    <w:p w14:paraId="269130C1" w14:textId="77777777" w:rsidR="00423EB1" w:rsidRPr="00847FAC" w:rsidRDefault="00423EB1" w:rsidP="00423EB1">
      <w:pPr>
        <w:pStyle w:val="p1"/>
        <w:jc w:val="both"/>
        <w:rPr>
          <w:rStyle w:val="s1"/>
          <w:rFonts w:ascii="Times New Roman" w:hAnsi="Times New Roman"/>
          <w:sz w:val="24"/>
          <w:szCs w:val="24"/>
        </w:rPr>
      </w:pPr>
    </w:p>
    <w:p w14:paraId="2B081775"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 xml:space="preserve">One REMINDER alerts to One CLASS SCHEDULE, [and not none] </w:t>
      </w:r>
    </w:p>
    <w:p w14:paraId="7078B7F2"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One CLASS SCHEDULE has Many REMINDERS, [and possibly none]</w:t>
      </w:r>
    </w:p>
    <w:p w14:paraId="6235B3F3" w14:textId="77777777" w:rsidR="00423EB1" w:rsidRPr="00847FAC" w:rsidRDefault="00423EB1" w:rsidP="00423EB1">
      <w:pPr>
        <w:pStyle w:val="p1"/>
        <w:jc w:val="both"/>
        <w:rPr>
          <w:rStyle w:val="s1"/>
          <w:rFonts w:ascii="Times New Roman" w:hAnsi="Times New Roman"/>
          <w:sz w:val="24"/>
          <w:szCs w:val="24"/>
        </w:rPr>
      </w:pPr>
    </w:p>
    <w:p w14:paraId="414566FD"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 xml:space="preserve">One TEACHER has Many REMINDERS, [and possibly none] </w:t>
      </w:r>
    </w:p>
    <w:p w14:paraId="1E8CDF77" w14:textId="77777777" w:rsidR="00423EB1" w:rsidRPr="00847FAC" w:rsidRDefault="00423EB1" w:rsidP="00423EB1">
      <w:pPr>
        <w:pStyle w:val="p1"/>
        <w:numPr>
          <w:ilvl w:val="0"/>
          <w:numId w:val="13"/>
        </w:numPr>
        <w:jc w:val="both"/>
        <w:rPr>
          <w:rStyle w:val="s1"/>
          <w:rFonts w:ascii="Times New Roman" w:hAnsi="Times New Roman"/>
          <w:sz w:val="24"/>
          <w:szCs w:val="24"/>
        </w:rPr>
      </w:pPr>
      <w:r w:rsidRPr="00847FAC">
        <w:rPr>
          <w:rStyle w:val="s1"/>
          <w:rFonts w:ascii="Times New Roman" w:hAnsi="Times New Roman"/>
          <w:sz w:val="24"/>
          <w:szCs w:val="24"/>
        </w:rPr>
        <w:t>One REMINDER reminds One TEACHER, [and not none]</w:t>
      </w:r>
    </w:p>
    <w:p w14:paraId="0F53DD0C" w14:textId="77777777" w:rsidR="00CC46C8" w:rsidRPr="00847FAC" w:rsidRDefault="00CC46C8" w:rsidP="00CC46C8">
      <w:pPr>
        <w:pStyle w:val="p1"/>
        <w:jc w:val="both"/>
        <w:rPr>
          <w:rStyle w:val="s1"/>
          <w:rFonts w:ascii="Times New Roman" w:hAnsi="Times New Roman"/>
          <w:sz w:val="24"/>
          <w:szCs w:val="24"/>
        </w:rPr>
      </w:pPr>
    </w:p>
    <w:p w14:paraId="2C319B24" w14:textId="77777777" w:rsidR="00CC46C8" w:rsidRPr="00847FAC" w:rsidRDefault="00CC46C8" w:rsidP="00CC46C8">
      <w:pPr>
        <w:pStyle w:val="p1"/>
        <w:jc w:val="both"/>
        <w:rPr>
          <w:rStyle w:val="s1"/>
          <w:rFonts w:ascii="Times New Roman" w:hAnsi="Times New Roman"/>
          <w:sz w:val="24"/>
          <w:szCs w:val="24"/>
        </w:rPr>
      </w:pPr>
    </w:p>
    <w:p w14:paraId="71C8419E"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b/>
          <w:bCs/>
          <w:sz w:val="24"/>
          <w:szCs w:val="24"/>
        </w:rPr>
        <w:t>Design of the Database</w:t>
      </w:r>
    </w:p>
    <w:p w14:paraId="2A8A4E93"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Student – Class:</w:t>
      </w:r>
    </w:p>
    <w:p w14:paraId="16F520C4"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Student and Class have a many-to-many relationship, therefore a linking table, called Enrolment, is created. The linking table (Enrolment) includes the foreign keys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and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There are no constraints, a student or a class can exist without an entry </w:t>
      </w:r>
      <w:proofErr w:type="gramStart"/>
      <w:r w:rsidRPr="00847FAC">
        <w:rPr>
          <w:rFonts w:ascii="Times New Roman" w:hAnsi="Times New Roman" w:cs="Times New Roman"/>
          <w:sz w:val="24"/>
          <w:szCs w:val="24"/>
        </w:rPr>
        <w:t>in</w:t>
      </w:r>
      <w:proofErr w:type="gramEnd"/>
      <w:r w:rsidRPr="00847FAC">
        <w:rPr>
          <w:rFonts w:ascii="Times New Roman" w:hAnsi="Times New Roman" w:cs="Times New Roman"/>
          <w:sz w:val="24"/>
          <w:szCs w:val="24"/>
        </w:rPr>
        <w:t xml:space="preserve"> this table. </w:t>
      </w:r>
    </w:p>
    <w:p w14:paraId="54F6BDFE"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Teacher – Class:</w:t>
      </w:r>
    </w:p>
    <w:p w14:paraId="18E39B5B"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Teacher and Class have a one-to-many relationship, therefore a foreign key,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is added to the Class table. It is mandatory that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is in the Class table.</w:t>
      </w:r>
    </w:p>
    <w:p w14:paraId="6ECBC2FB"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Student – Reminder:</w:t>
      </w:r>
    </w:p>
    <w:p w14:paraId="1A03F79E"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Student and Reminder have a one-to-many relationship, therefore a foreign key,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is added to the Reminder table. A student may exist without reminders </w:t>
      </w:r>
      <w:proofErr w:type="gramStart"/>
      <w:r w:rsidRPr="00847FAC">
        <w:rPr>
          <w:rFonts w:ascii="Times New Roman" w:hAnsi="Times New Roman" w:cs="Times New Roman"/>
          <w:sz w:val="24"/>
          <w:szCs w:val="24"/>
        </w:rPr>
        <w:t>however,</w:t>
      </w:r>
      <w:proofErr w:type="gramEnd"/>
      <w:r w:rsidRPr="00847FAC">
        <w:rPr>
          <w:rFonts w:ascii="Times New Roman" w:hAnsi="Times New Roman" w:cs="Times New Roman"/>
          <w:sz w:val="24"/>
          <w:szCs w:val="24"/>
        </w:rPr>
        <w:t xml:space="preserve"> a reminder must be linked to a student.</w:t>
      </w:r>
    </w:p>
    <w:p w14:paraId="253F398C"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Student – Study Plan:</w:t>
      </w:r>
    </w:p>
    <w:p w14:paraId="058F7ED6"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Student and Study Plan have a one-to-many relationship, therefore a foreign key,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is added to the Study Plan table. A student may exist without a study plan </w:t>
      </w:r>
      <w:proofErr w:type="gramStart"/>
      <w:r w:rsidRPr="00847FAC">
        <w:rPr>
          <w:rFonts w:ascii="Times New Roman" w:hAnsi="Times New Roman" w:cs="Times New Roman"/>
          <w:sz w:val="24"/>
          <w:szCs w:val="24"/>
        </w:rPr>
        <w:t>however,</w:t>
      </w:r>
      <w:proofErr w:type="gramEnd"/>
      <w:r w:rsidRPr="00847FAC">
        <w:rPr>
          <w:rFonts w:ascii="Times New Roman" w:hAnsi="Times New Roman" w:cs="Times New Roman"/>
          <w:sz w:val="24"/>
          <w:szCs w:val="24"/>
        </w:rPr>
        <w:t xml:space="preserve"> a study plan must be linked to a student.</w:t>
      </w:r>
    </w:p>
    <w:p w14:paraId="6D019C73"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Class – Class Schedule:</w:t>
      </w:r>
    </w:p>
    <w:p w14:paraId="71DBD745"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Class and Class Schedule have a one-to-one relationship, therefore a foreign key,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could be placed in the Class Schedule table or </w:t>
      </w:r>
      <w:proofErr w:type="spellStart"/>
      <w:r w:rsidRPr="00847FAC">
        <w:rPr>
          <w:rFonts w:ascii="Times New Roman" w:hAnsi="Times New Roman" w:cs="Times New Roman"/>
          <w:sz w:val="24"/>
          <w:szCs w:val="24"/>
        </w:rPr>
        <w:t>ScheduleID</w:t>
      </w:r>
      <w:proofErr w:type="spellEnd"/>
      <w:r w:rsidRPr="00847FAC">
        <w:rPr>
          <w:rFonts w:ascii="Times New Roman" w:hAnsi="Times New Roman" w:cs="Times New Roman"/>
          <w:sz w:val="24"/>
          <w:szCs w:val="24"/>
        </w:rPr>
        <w:t xml:space="preserve"> could be placed in the Class table. Every class must be linked to a schedule and vice versa.</w:t>
      </w:r>
    </w:p>
    <w:p w14:paraId="19DE56B3"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Class – Deadline:</w:t>
      </w:r>
    </w:p>
    <w:p w14:paraId="01B0C269"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lastRenderedPageBreak/>
        <w:t xml:space="preserve">Class and Deadline have a one-to-many relationship, therefore the foreign key,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is added to the Deadline table. A class can exist without </w:t>
      </w:r>
      <w:proofErr w:type="gramStart"/>
      <w:r w:rsidRPr="00847FAC">
        <w:rPr>
          <w:rFonts w:ascii="Times New Roman" w:hAnsi="Times New Roman" w:cs="Times New Roman"/>
          <w:sz w:val="24"/>
          <w:szCs w:val="24"/>
        </w:rPr>
        <w:t>deadlines</w:t>
      </w:r>
      <w:proofErr w:type="gramEnd"/>
      <w:r w:rsidRPr="00847FAC">
        <w:rPr>
          <w:rFonts w:ascii="Times New Roman" w:hAnsi="Times New Roman" w:cs="Times New Roman"/>
          <w:sz w:val="24"/>
          <w:szCs w:val="24"/>
        </w:rPr>
        <w:t xml:space="preserve"> but a deadline must be linked to a class.</w:t>
      </w:r>
    </w:p>
    <w:p w14:paraId="751EDE27"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Reminder – Deadline:</w:t>
      </w:r>
    </w:p>
    <w:p w14:paraId="3C3D7E39"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Reminder and Deadline have a one-to-one relationship, therefore a foreign key, </w:t>
      </w:r>
      <w:proofErr w:type="spellStart"/>
      <w:r w:rsidRPr="00847FAC">
        <w:rPr>
          <w:rFonts w:ascii="Times New Roman" w:hAnsi="Times New Roman" w:cs="Times New Roman"/>
          <w:sz w:val="24"/>
          <w:szCs w:val="24"/>
        </w:rPr>
        <w:t>ReminderID</w:t>
      </w:r>
      <w:proofErr w:type="spellEnd"/>
      <w:r w:rsidRPr="00847FAC">
        <w:rPr>
          <w:rFonts w:ascii="Times New Roman" w:hAnsi="Times New Roman" w:cs="Times New Roman"/>
          <w:sz w:val="24"/>
          <w:szCs w:val="24"/>
        </w:rPr>
        <w:t xml:space="preserve">, could be placed in the Deadline table or </w:t>
      </w:r>
      <w:proofErr w:type="spellStart"/>
      <w:r w:rsidRPr="00847FAC">
        <w:rPr>
          <w:rFonts w:ascii="Times New Roman" w:hAnsi="Times New Roman" w:cs="Times New Roman"/>
          <w:sz w:val="24"/>
          <w:szCs w:val="24"/>
        </w:rPr>
        <w:t>DeadlineID</w:t>
      </w:r>
      <w:proofErr w:type="spellEnd"/>
      <w:r w:rsidRPr="00847FAC">
        <w:rPr>
          <w:rFonts w:ascii="Times New Roman" w:hAnsi="Times New Roman" w:cs="Times New Roman"/>
          <w:sz w:val="24"/>
          <w:szCs w:val="24"/>
        </w:rPr>
        <w:t xml:space="preserve"> could be placed in the Reminder table. Every reminder must be linked to a deadline and vice versa.</w:t>
      </w:r>
    </w:p>
    <w:p w14:paraId="1E202B73"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Reminder – Study Plan:</w:t>
      </w:r>
    </w:p>
    <w:p w14:paraId="532F8CFA"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Reminder and Study Plan have a one-to-many relationship, resulting in the foreign key, </w:t>
      </w:r>
      <w:proofErr w:type="spellStart"/>
      <w:r w:rsidRPr="00847FAC">
        <w:rPr>
          <w:rFonts w:ascii="Times New Roman" w:hAnsi="Times New Roman" w:cs="Times New Roman"/>
          <w:sz w:val="24"/>
          <w:szCs w:val="24"/>
        </w:rPr>
        <w:t>StudyPlanID</w:t>
      </w:r>
      <w:proofErr w:type="spellEnd"/>
      <w:r w:rsidRPr="00847FAC">
        <w:rPr>
          <w:rFonts w:ascii="Times New Roman" w:hAnsi="Times New Roman" w:cs="Times New Roman"/>
          <w:sz w:val="24"/>
          <w:szCs w:val="24"/>
        </w:rPr>
        <w:t xml:space="preserve">, being added to the Reminder table. There is no constraint for study </w:t>
      </w:r>
      <w:proofErr w:type="gramStart"/>
      <w:r w:rsidRPr="00847FAC">
        <w:rPr>
          <w:rFonts w:ascii="Times New Roman" w:hAnsi="Times New Roman" w:cs="Times New Roman"/>
          <w:sz w:val="24"/>
          <w:szCs w:val="24"/>
        </w:rPr>
        <w:t>plan</w:t>
      </w:r>
      <w:proofErr w:type="gramEnd"/>
      <w:r w:rsidRPr="00847FAC">
        <w:rPr>
          <w:rFonts w:ascii="Times New Roman" w:hAnsi="Times New Roman" w:cs="Times New Roman"/>
          <w:sz w:val="24"/>
          <w:szCs w:val="24"/>
        </w:rPr>
        <w:t xml:space="preserve"> to have a reminder but, every reminder must </w:t>
      </w:r>
      <w:proofErr w:type="gramStart"/>
      <w:r w:rsidRPr="00847FAC">
        <w:rPr>
          <w:rFonts w:ascii="Times New Roman" w:hAnsi="Times New Roman" w:cs="Times New Roman"/>
          <w:sz w:val="24"/>
          <w:szCs w:val="24"/>
        </w:rPr>
        <w:t>link</w:t>
      </w:r>
      <w:proofErr w:type="gramEnd"/>
      <w:r w:rsidRPr="00847FAC">
        <w:rPr>
          <w:rFonts w:ascii="Times New Roman" w:hAnsi="Times New Roman" w:cs="Times New Roman"/>
          <w:sz w:val="24"/>
          <w:szCs w:val="24"/>
        </w:rPr>
        <w:t xml:space="preserve"> to a study plan.</w:t>
      </w:r>
    </w:p>
    <w:p w14:paraId="6240477B"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Reminder – Class Schedule:</w:t>
      </w:r>
    </w:p>
    <w:p w14:paraId="570332C4"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Reminder and Class Schedule have a one-to-many relationship, therefore the foreign key, </w:t>
      </w:r>
      <w:proofErr w:type="spellStart"/>
      <w:r w:rsidRPr="00847FAC">
        <w:rPr>
          <w:rFonts w:ascii="Times New Roman" w:hAnsi="Times New Roman" w:cs="Times New Roman"/>
          <w:sz w:val="24"/>
          <w:szCs w:val="24"/>
        </w:rPr>
        <w:t>ScheduleID</w:t>
      </w:r>
      <w:proofErr w:type="spellEnd"/>
      <w:r w:rsidRPr="00847FAC">
        <w:rPr>
          <w:rFonts w:ascii="Times New Roman" w:hAnsi="Times New Roman" w:cs="Times New Roman"/>
          <w:sz w:val="24"/>
          <w:szCs w:val="24"/>
        </w:rPr>
        <w:t xml:space="preserve">, is placed in the Reminder table. Schedules can exist without </w:t>
      </w:r>
      <w:proofErr w:type="gramStart"/>
      <w:r w:rsidRPr="00847FAC">
        <w:rPr>
          <w:rFonts w:ascii="Times New Roman" w:hAnsi="Times New Roman" w:cs="Times New Roman"/>
          <w:sz w:val="24"/>
          <w:szCs w:val="24"/>
        </w:rPr>
        <w:t>reminders</w:t>
      </w:r>
      <w:proofErr w:type="gramEnd"/>
      <w:r w:rsidRPr="00847FAC">
        <w:rPr>
          <w:rFonts w:ascii="Times New Roman" w:hAnsi="Times New Roman" w:cs="Times New Roman"/>
          <w:sz w:val="24"/>
          <w:szCs w:val="24"/>
        </w:rPr>
        <w:t xml:space="preserve"> but reminders are linked to schedules.</w:t>
      </w:r>
    </w:p>
    <w:p w14:paraId="30BF776D" w14:textId="77777777" w:rsidR="00CC46C8" w:rsidRPr="00847FAC" w:rsidRDefault="00CC46C8" w:rsidP="00CC46C8">
      <w:pPr>
        <w:jc w:val="both"/>
        <w:rPr>
          <w:rFonts w:ascii="Times New Roman" w:hAnsi="Times New Roman" w:cs="Times New Roman"/>
          <w:sz w:val="24"/>
          <w:szCs w:val="24"/>
        </w:rPr>
      </w:pPr>
    </w:p>
    <w:p w14:paraId="3C554B7E"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Teacher – Reminder:</w:t>
      </w:r>
    </w:p>
    <w:p w14:paraId="2F3DF1C6" w14:textId="77777777" w:rsidR="00CC46C8" w:rsidRPr="00847FAC" w:rsidRDefault="00CC46C8" w:rsidP="00CC46C8">
      <w:pPr>
        <w:jc w:val="both"/>
        <w:rPr>
          <w:rFonts w:ascii="Times New Roman" w:hAnsi="Times New Roman" w:cs="Times New Roman"/>
          <w:sz w:val="24"/>
          <w:szCs w:val="24"/>
        </w:rPr>
      </w:pPr>
      <w:r w:rsidRPr="00847FAC">
        <w:rPr>
          <w:rFonts w:ascii="Times New Roman" w:hAnsi="Times New Roman" w:cs="Times New Roman"/>
          <w:sz w:val="24"/>
          <w:szCs w:val="24"/>
        </w:rPr>
        <w:t xml:space="preserve">Teacher and Reminder have a one-to-many relationship, therefore the foreign key,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is represented in the Reminder table. Reminders are linked to teachers </w:t>
      </w:r>
      <w:proofErr w:type="gramStart"/>
      <w:r w:rsidRPr="00847FAC">
        <w:rPr>
          <w:rFonts w:ascii="Times New Roman" w:hAnsi="Times New Roman" w:cs="Times New Roman"/>
          <w:sz w:val="24"/>
          <w:szCs w:val="24"/>
        </w:rPr>
        <w:t>however,</w:t>
      </w:r>
      <w:proofErr w:type="gramEnd"/>
      <w:r w:rsidRPr="00847FAC">
        <w:rPr>
          <w:rFonts w:ascii="Times New Roman" w:hAnsi="Times New Roman" w:cs="Times New Roman"/>
          <w:sz w:val="24"/>
          <w:szCs w:val="24"/>
        </w:rPr>
        <w:t xml:space="preserve"> a teacher may exist without reminders.</w:t>
      </w:r>
    </w:p>
    <w:p w14:paraId="194471A3" w14:textId="77777777" w:rsidR="00CC46C8" w:rsidRPr="00847FAC" w:rsidRDefault="00CC46C8" w:rsidP="00CC46C8">
      <w:pPr>
        <w:pStyle w:val="p1"/>
        <w:jc w:val="both"/>
        <w:rPr>
          <w:rFonts w:ascii="Times New Roman" w:hAnsi="Times New Roman"/>
          <w:sz w:val="22"/>
          <w:szCs w:val="22"/>
        </w:rPr>
      </w:pPr>
    </w:p>
    <w:p w14:paraId="6091F24C" w14:textId="77777777" w:rsidR="008865DD" w:rsidRPr="00847FAC" w:rsidRDefault="008865DD" w:rsidP="008865DD">
      <w:pPr>
        <w:rPr>
          <w:rFonts w:ascii="Times New Roman" w:hAnsi="Times New Roman" w:cs="Times New Roman"/>
        </w:rPr>
      </w:pPr>
    </w:p>
    <w:p w14:paraId="33BC3C4F" w14:textId="55CA1D10"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 xml:space="preserve">3.0 </w:t>
      </w:r>
      <w:hyperlink w:anchor="erd" w:history="1">
        <w:r w:rsidRPr="00FA1BBA">
          <w:rPr>
            <w:rStyle w:val="Hyperlink"/>
            <w:rFonts w:ascii="Times New Roman" w:eastAsia="Times New Roman" w:hAnsi="Times New Roman" w:cs="Times New Roman"/>
          </w:rPr>
          <w:t>Entity–Relationship Design</w:t>
        </w:r>
      </w:hyperlink>
    </w:p>
    <w:p w14:paraId="36F5C1BB"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STUDENT Entity represents an individual learner in the school.</w:t>
      </w:r>
    </w:p>
    <w:p w14:paraId="0D15F01D"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StudentID</w:t>
      </w:r>
      <w:proofErr w:type="spellEnd"/>
      <w:r w:rsidRPr="00847FAC">
        <w:rPr>
          <w:rFonts w:ascii="Times New Roman" w:hAnsi="Times New Roman" w:cs="Times New Roman"/>
        </w:rPr>
        <w:t xml:space="preserve"> – uniquely identifies each student</w:t>
      </w:r>
    </w:p>
    <w:p w14:paraId="1DA93F76"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Attributes: </w:t>
      </w:r>
      <w:proofErr w:type="spellStart"/>
      <w:r w:rsidRPr="00847FAC">
        <w:rPr>
          <w:rFonts w:ascii="Times New Roman" w:hAnsi="Times New Roman" w:cs="Times New Roman"/>
        </w:rPr>
        <w:t>Stu_FName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Stu_LName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Stu_Email</w:t>
      </w:r>
      <w:proofErr w:type="spellEnd"/>
      <w:r w:rsidRPr="00847FAC">
        <w:rPr>
          <w:rFonts w:ascii="Times New Roman" w:hAnsi="Times New Roman" w:cs="Times New Roman"/>
        </w:rPr>
        <w:t xml:space="preserve"> (UNIQUE NOT NULL)</w:t>
      </w:r>
    </w:p>
    <w:p w14:paraId="00F44AD1"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TEACHER Entity represents an educator that teaches classes.</w:t>
      </w:r>
    </w:p>
    <w:p w14:paraId="36E6E933" w14:textId="77777777" w:rsidR="00847FAC" w:rsidRPr="00847FAC" w:rsidRDefault="00847FAC" w:rsidP="00847FAC">
      <w:pPr>
        <w:pStyle w:val="ListParagraph"/>
        <w:numPr>
          <w:ilvl w:val="0"/>
          <w:numId w:val="26"/>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TeacherID</w:t>
      </w:r>
      <w:proofErr w:type="spellEnd"/>
    </w:p>
    <w:p w14:paraId="538D28FC" w14:textId="77777777" w:rsidR="00847FAC" w:rsidRPr="00847FAC" w:rsidRDefault="00847FAC" w:rsidP="00847FAC">
      <w:pPr>
        <w:pStyle w:val="ListParagraph"/>
        <w:numPr>
          <w:ilvl w:val="0"/>
          <w:numId w:val="26"/>
        </w:numPr>
        <w:spacing w:after="160"/>
        <w:jc w:val="both"/>
        <w:rPr>
          <w:rFonts w:ascii="Times New Roman" w:hAnsi="Times New Roman" w:cs="Times New Roman"/>
        </w:rPr>
      </w:pPr>
      <w:r w:rsidRPr="00847FAC">
        <w:rPr>
          <w:rFonts w:ascii="Times New Roman" w:hAnsi="Times New Roman" w:cs="Times New Roman"/>
        </w:rPr>
        <w:t xml:space="preserve">Attributes: </w:t>
      </w:r>
      <w:proofErr w:type="spellStart"/>
      <w:r w:rsidRPr="00847FAC">
        <w:rPr>
          <w:rFonts w:ascii="Times New Roman" w:hAnsi="Times New Roman" w:cs="Times New Roman"/>
        </w:rPr>
        <w:t>Teach_FName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Teach_LName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Teach_Email</w:t>
      </w:r>
      <w:proofErr w:type="spellEnd"/>
      <w:r w:rsidRPr="00847FAC">
        <w:rPr>
          <w:rFonts w:ascii="Times New Roman" w:hAnsi="Times New Roman" w:cs="Times New Roman"/>
        </w:rPr>
        <w:t xml:space="preserve"> (UNIQUE NOT NULL), Department</w:t>
      </w:r>
    </w:p>
    <w:p w14:paraId="696A4095"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CLASS Entity represents the subject being offered.</w:t>
      </w:r>
    </w:p>
    <w:p w14:paraId="2C3C89B1"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lastRenderedPageBreak/>
        <w:t xml:space="preserve">Primary Key (PK): </w:t>
      </w:r>
      <w:proofErr w:type="spellStart"/>
      <w:r w:rsidRPr="00847FAC">
        <w:rPr>
          <w:rFonts w:ascii="Times New Roman" w:hAnsi="Times New Roman" w:cs="Times New Roman"/>
        </w:rPr>
        <w:t>ClassID</w:t>
      </w:r>
      <w:proofErr w:type="spellEnd"/>
    </w:p>
    <w:p w14:paraId="297B24EB"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Attributes: </w:t>
      </w:r>
      <w:proofErr w:type="spellStart"/>
      <w:r w:rsidRPr="00847FAC">
        <w:rPr>
          <w:rFonts w:ascii="Times New Roman" w:hAnsi="Times New Roman" w:cs="Times New Roman"/>
        </w:rPr>
        <w:t>Class_Name</w:t>
      </w:r>
      <w:proofErr w:type="spellEnd"/>
      <w:r w:rsidRPr="00847FAC">
        <w:rPr>
          <w:rFonts w:ascii="Times New Roman" w:hAnsi="Times New Roman" w:cs="Times New Roman"/>
        </w:rPr>
        <w:t xml:space="preserve"> (NOT NULL)</w:t>
      </w:r>
    </w:p>
    <w:p w14:paraId="74440823"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Foreign Key (FK): </w:t>
      </w:r>
      <w:proofErr w:type="spellStart"/>
      <w:r w:rsidRPr="00847FAC">
        <w:rPr>
          <w:rFonts w:ascii="Times New Roman" w:hAnsi="Times New Roman" w:cs="Times New Roman"/>
        </w:rPr>
        <w:t>TeacherID</w:t>
      </w:r>
      <w:proofErr w:type="spellEnd"/>
      <w:r w:rsidRPr="00847FAC">
        <w:rPr>
          <w:rFonts w:ascii="Times New Roman" w:hAnsi="Times New Roman" w:cs="Times New Roman"/>
        </w:rPr>
        <w:t xml:space="preserve"> (NOT NULL)</w:t>
      </w:r>
    </w:p>
    <w:p w14:paraId="70F90C77"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 xml:space="preserve">The STUDY PLAN Entity represents a plan for learning for the </w:t>
      </w:r>
      <w:proofErr w:type="gramStart"/>
      <w:r w:rsidRPr="00847FAC">
        <w:rPr>
          <w:rFonts w:ascii="Times New Roman" w:hAnsi="Times New Roman" w:cs="Times New Roman"/>
        </w:rPr>
        <w:t>student</w:t>
      </w:r>
      <w:proofErr w:type="gramEnd"/>
      <w:r w:rsidRPr="00847FAC">
        <w:rPr>
          <w:rFonts w:ascii="Times New Roman" w:hAnsi="Times New Roman" w:cs="Times New Roman"/>
        </w:rPr>
        <w:t>.</w:t>
      </w:r>
    </w:p>
    <w:p w14:paraId="1D6024D9"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StudyPlanID</w:t>
      </w:r>
      <w:proofErr w:type="spellEnd"/>
    </w:p>
    <w:p w14:paraId="0C7256CD"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Attributes: </w:t>
      </w:r>
      <w:proofErr w:type="spellStart"/>
      <w:r w:rsidRPr="00847FAC">
        <w:rPr>
          <w:rFonts w:ascii="Times New Roman" w:hAnsi="Times New Roman" w:cs="Times New Roman"/>
        </w:rPr>
        <w:t>Subject_Name</w:t>
      </w:r>
      <w:proofErr w:type="spellEnd"/>
      <w:r w:rsidRPr="00847FAC">
        <w:rPr>
          <w:rFonts w:ascii="Times New Roman" w:hAnsi="Times New Roman" w:cs="Times New Roman"/>
        </w:rPr>
        <w:t xml:space="preserve"> (NOT NULL), Duration, Status </w:t>
      </w:r>
    </w:p>
    <w:p w14:paraId="1978B245"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Foreign Key (FK): </w:t>
      </w:r>
      <w:proofErr w:type="spellStart"/>
      <w:r w:rsidRPr="00847FAC">
        <w:rPr>
          <w:rFonts w:ascii="Times New Roman" w:hAnsi="Times New Roman" w:cs="Times New Roman"/>
        </w:rPr>
        <w:t>StudentID</w:t>
      </w:r>
      <w:proofErr w:type="spellEnd"/>
      <w:r w:rsidRPr="00847FAC">
        <w:rPr>
          <w:rFonts w:ascii="Times New Roman" w:hAnsi="Times New Roman" w:cs="Times New Roman"/>
        </w:rPr>
        <w:t xml:space="preserve"> (NOT NULL)</w:t>
      </w:r>
    </w:p>
    <w:p w14:paraId="465BB298"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DEADLINE Entity represents a due date for a given task.</w:t>
      </w:r>
    </w:p>
    <w:p w14:paraId="46DF4D88"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DeadlineID</w:t>
      </w:r>
      <w:proofErr w:type="spellEnd"/>
    </w:p>
    <w:p w14:paraId="7FAE2BDA"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Attributes: Title (NOT NULL), </w:t>
      </w:r>
      <w:proofErr w:type="spellStart"/>
      <w:r w:rsidRPr="00847FAC">
        <w:rPr>
          <w:rFonts w:ascii="Times New Roman" w:hAnsi="Times New Roman" w:cs="Times New Roman"/>
        </w:rPr>
        <w:t>Due_date</w:t>
      </w:r>
      <w:proofErr w:type="spellEnd"/>
      <w:r w:rsidRPr="00847FAC">
        <w:rPr>
          <w:rFonts w:ascii="Times New Roman" w:hAnsi="Times New Roman" w:cs="Times New Roman"/>
        </w:rPr>
        <w:t xml:space="preserve"> (NOT NULL), Status</w:t>
      </w:r>
    </w:p>
    <w:p w14:paraId="57D5350B"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Foreign Key (FK): </w:t>
      </w:r>
      <w:proofErr w:type="spellStart"/>
      <w:r w:rsidRPr="00847FAC">
        <w:rPr>
          <w:rFonts w:ascii="Times New Roman" w:hAnsi="Times New Roman" w:cs="Times New Roman"/>
        </w:rPr>
        <w:t>ClassID</w:t>
      </w:r>
      <w:proofErr w:type="spellEnd"/>
      <w:r w:rsidRPr="00847FAC">
        <w:rPr>
          <w:rFonts w:ascii="Times New Roman" w:hAnsi="Times New Roman" w:cs="Times New Roman"/>
        </w:rPr>
        <w:t xml:space="preserve"> (NOT NULL)</w:t>
      </w:r>
    </w:p>
    <w:p w14:paraId="2960C1BC"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REMINDER Entity represents a notification.</w:t>
      </w:r>
    </w:p>
    <w:p w14:paraId="7FF521DC"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ReminderID</w:t>
      </w:r>
      <w:proofErr w:type="spellEnd"/>
    </w:p>
    <w:p w14:paraId="7A20E995"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Attributes: Message (NOT NULL), </w:t>
      </w:r>
      <w:proofErr w:type="spellStart"/>
      <w:r w:rsidRPr="00847FAC">
        <w:rPr>
          <w:rFonts w:ascii="Times New Roman" w:hAnsi="Times New Roman" w:cs="Times New Roman"/>
        </w:rPr>
        <w:t>Reminder_Time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Notification_Type</w:t>
      </w:r>
      <w:proofErr w:type="spellEnd"/>
    </w:p>
    <w:p w14:paraId="5BADF249" w14:textId="77777777" w:rsidR="00847FAC" w:rsidRPr="00847FAC" w:rsidRDefault="00847FAC" w:rsidP="00847FAC">
      <w:pPr>
        <w:pStyle w:val="ListParagraph"/>
        <w:numPr>
          <w:ilvl w:val="0"/>
          <w:numId w:val="25"/>
        </w:numPr>
        <w:spacing w:after="160"/>
        <w:jc w:val="both"/>
        <w:rPr>
          <w:rFonts w:ascii="Times New Roman" w:hAnsi="Times New Roman" w:cs="Times New Roman"/>
        </w:rPr>
      </w:pPr>
      <w:r w:rsidRPr="00847FAC">
        <w:rPr>
          <w:rFonts w:ascii="Times New Roman" w:hAnsi="Times New Roman" w:cs="Times New Roman"/>
        </w:rPr>
        <w:t xml:space="preserve">Foreign Key (FK): </w:t>
      </w:r>
      <w:proofErr w:type="spellStart"/>
      <w:r w:rsidRPr="00847FAC">
        <w:rPr>
          <w:rFonts w:ascii="Times New Roman" w:hAnsi="Times New Roman" w:cs="Times New Roman"/>
        </w:rPr>
        <w:t>TeacherID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StudentID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DeadlineID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StudyPlanID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ScheduleID</w:t>
      </w:r>
      <w:proofErr w:type="spellEnd"/>
    </w:p>
    <w:p w14:paraId="3B34CFC8"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CLASS SCHEDULE Entity represents a timetable for each class/subject.</w:t>
      </w:r>
    </w:p>
    <w:p w14:paraId="74140FC2" w14:textId="77777777" w:rsidR="00847FAC" w:rsidRPr="00847FAC" w:rsidRDefault="00847FAC" w:rsidP="00847FAC">
      <w:pPr>
        <w:pStyle w:val="ListParagraph"/>
        <w:numPr>
          <w:ilvl w:val="0"/>
          <w:numId w:val="27"/>
        </w:numPr>
        <w:spacing w:after="160"/>
        <w:jc w:val="both"/>
        <w:rPr>
          <w:rFonts w:ascii="Times New Roman" w:hAnsi="Times New Roman" w:cs="Times New Roman"/>
        </w:rPr>
      </w:pPr>
      <w:r w:rsidRPr="00847FAC">
        <w:rPr>
          <w:rFonts w:ascii="Times New Roman" w:hAnsi="Times New Roman" w:cs="Times New Roman"/>
        </w:rPr>
        <w:t xml:space="preserve">Primary Key (PK): </w:t>
      </w:r>
      <w:proofErr w:type="spellStart"/>
      <w:r w:rsidRPr="00847FAC">
        <w:rPr>
          <w:rFonts w:ascii="Times New Roman" w:hAnsi="Times New Roman" w:cs="Times New Roman"/>
        </w:rPr>
        <w:t>ScheduleID</w:t>
      </w:r>
      <w:proofErr w:type="spellEnd"/>
    </w:p>
    <w:p w14:paraId="40AD7917" w14:textId="77777777" w:rsidR="00847FAC" w:rsidRPr="00847FAC" w:rsidRDefault="00847FAC" w:rsidP="00847FAC">
      <w:pPr>
        <w:pStyle w:val="ListParagraph"/>
        <w:numPr>
          <w:ilvl w:val="0"/>
          <w:numId w:val="27"/>
        </w:numPr>
        <w:spacing w:after="160"/>
        <w:jc w:val="both"/>
        <w:rPr>
          <w:rFonts w:ascii="Times New Roman" w:hAnsi="Times New Roman" w:cs="Times New Roman"/>
        </w:rPr>
      </w:pPr>
      <w:r w:rsidRPr="00847FAC">
        <w:rPr>
          <w:rFonts w:ascii="Times New Roman" w:hAnsi="Times New Roman" w:cs="Times New Roman"/>
        </w:rPr>
        <w:t xml:space="preserve">Attributes: </w:t>
      </w:r>
      <w:proofErr w:type="spellStart"/>
      <w:r w:rsidRPr="00847FAC">
        <w:rPr>
          <w:rFonts w:ascii="Times New Roman" w:hAnsi="Times New Roman" w:cs="Times New Roman"/>
        </w:rPr>
        <w:t>Class_Start_Time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Class_End_Time</w:t>
      </w:r>
      <w:proofErr w:type="spellEnd"/>
      <w:r w:rsidRPr="00847FAC">
        <w:rPr>
          <w:rFonts w:ascii="Times New Roman" w:hAnsi="Times New Roman" w:cs="Times New Roman"/>
        </w:rPr>
        <w:t xml:space="preserve"> (NOT NULL), </w:t>
      </w:r>
      <w:proofErr w:type="spellStart"/>
      <w:r w:rsidRPr="00847FAC">
        <w:rPr>
          <w:rFonts w:ascii="Times New Roman" w:hAnsi="Times New Roman" w:cs="Times New Roman"/>
        </w:rPr>
        <w:t>Class_Days</w:t>
      </w:r>
      <w:proofErr w:type="spellEnd"/>
      <w:r w:rsidRPr="00847FAC">
        <w:rPr>
          <w:rFonts w:ascii="Times New Roman" w:hAnsi="Times New Roman" w:cs="Times New Roman"/>
        </w:rPr>
        <w:t>, Classroom</w:t>
      </w:r>
    </w:p>
    <w:p w14:paraId="5A0B4BAF" w14:textId="77777777" w:rsidR="00847FAC" w:rsidRPr="00847FAC" w:rsidRDefault="00847FAC" w:rsidP="00847FAC">
      <w:pPr>
        <w:pStyle w:val="ListParagraph"/>
        <w:numPr>
          <w:ilvl w:val="0"/>
          <w:numId w:val="27"/>
        </w:numPr>
        <w:spacing w:after="160"/>
        <w:jc w:val="both"/>
        <w:rPr>
          <w:rFonts w:ascii="Times New Roman" w:hAnsi="Times New Roman" w:cs="Times New Roman"/>
        </w:rPr>
      </w:pPr>
      <w:r w:rsidRPr="00847FAC">
        <w:rPr>
          <w:rFonts w:ascii="Times New Roman" w:hAnsi="Times New Roman" w:cs="Times New Roman"/>
        </w:rPr>
        <w:t xml:space="preserve">Foreign Keys (FK): </w:t>
      </w:r>
      <w:proofErr w:type="spellStart"/>
      <w:r w:rsidRPr="00847FAC">
        <w:rPr>
          <w:rFonts w:ascii="Times New Roman" w:hAnsi="Times New Roman" w:cs="Times New Roman"/>
        </w:rPr>
        <w:t>ClassID</w:t>
      </w:r>
      <w:proofErr w:type="spellEnd"/>
      <w:r w:rsidRPr="00847FAC">
        <w:rPr>
          <w:rFonts w:ascii="Times New Roman" w:hAnsi="Times New Roman" w:cs="Times New Roman"/>
        </w:rPr>
        <w:t xml:space="preserve"> (NOT NULL UNIQUE)</w:t>
      </w:r>
    </w:p>
    <w:p w14:paraId="7E635ABA"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ENROLMENT Entity represents a linking table between STUDENT and CLASS.</w:t>
      </w:r>
    </w:p>
    <w:p w14:paraId="449C8FD3" w14:textId="77777777" w:rsidR="00847FAC" w:rsidRPr="00847FAC" w:rsidRDefault="00847FAC" w:rsidP="00847FAC">
      <w:pPr>
        <w:pStyle w:val="ListParagraph"/>
        <w:numPr>
          <w:ilvl w:val="0"/>
          <w:numId w:val="28"/>
        </w:numPr>
        <w:spacing w:after="160"/>
        <w:jc w:val="both"/>
        <w:rPr>
          <w:rFonts w:ascii="Times New Roman" w:hAnsi="Times New Roman" w:cs="Times New Roman"/>
        </w:rPr>
      </w:pPr>
      <w:r w:rsidRPr="00847FAC">
        <w:rPr>
          <w:rFonts w:ascii="Times New Roman" w:hAnsi="Times New Roman" w:cs="Times New Roman"/>
        </w:rPr>
        <w:t>Primary Key (PK): Composite PK (</w:t>
      </w:r>
      <w:proofErr w:type="spellStart"/>
      <w:r w:rsidRPr="00847FAC">
        <w:rPr>
          <w:rFonts w:ascii="Times New Roman" w:hAnsi="Times New Roman" w:cs="Times New Roman"/>
        </w:rPr>
        <w:t>StudentID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ClassID</w:t>
      </w:r>
      <w:proofErr w:type="spellEnd"/>
      <w:r w:rsidRPr="00847FAC">
        <w:rPr>
          <w:rFonts w:ascii="Times New Roman" w:hAnsi="Times New Roman" w:cs="Times New Roman"/>
        </w:rPr>
        <w:t>) (NOT NULL)</w:t>
      </w:r>
    </w:p>
    <w:p w14:paraId="45466E0A" w14:textId="77777777" w:rsidR="00847FAC" w:rsidRPr="00847FAC" w:rsidRDefault="00847FAC" w:rsidP="00847FAC">
      <w:pPr>
        <w:pStyle w:val="ListParagraph"/>
        <w:numPr>
          <w:ilvl w:val="0"/>
          <w:numId w:val="28"/>
        </w:numPr>
        <w:spacing w:after="160"/>
        <w:jc w:val="both"/>
        <w:rPr>
          <w:rFonts w:ascii="Times New Roman" w:hAnsi="Times New Roman" w:cs="Times New Roman"/>
        </w:rPr>
      </w:pPr>
      <w:r w:rsidRPr="00847FAC">
        <w:rPr>
          <w:rFonts w:ascii="Times New Roman" w:hAnsi="Times New Roman" w:cs="Times New Roman"/>
        </w:rPr>
        <w:t xml:space="preserve">Foreign Key (FK): </w:t>
      </w:r>
      <w:proofErr w:type="spellStart"/>
      <w:r w:rsidRPr="00847FAC">
        <w:rPr>
          <w:rFonts w:ascii="Times New Roman" w:hAnsi="Times New Roman" w:cs="Times New Roman"/>
        </w:rPr>
        <w:t>StudentID</w:t>
      </w:r>
      <w:proofErr w:type="spellEnd"/>
      <w:r w:rsidRPr="00847FAC">
        <w:rPr>
          <w:rFonts w:ascii="Times New Roman" w:hAnsi="Times New Roman" w:cs="Times New Roman"/>
        </w:rPr>
        <w:t xml:space="preserve">, </w:t>
      </w:r>
      <w:proofErr w:type="spellStart"/>
      <w:r w:rsidRPr="00847FAC">
        <w:rPr>
          <w:rFonts w:ascii="Times New Roman" w:hAnsi="Times New Roman" w:cs="Times New Roman"/>
        </w:rPr>
        <w:t>ClassID</w:t>
      </w:r>
      <w:proofErr w:type="spellEnd"/>
    </w:p>
    <w:p w14:paraId="39F84E0D" w14:textId="77777777" w:rsidR="00847FAC" w:rsidRPr="00847FAC" w:rsidRDefault="00847FAC" w:rsidP="00847FAC">
      <w:pPr>
        <w:pStyle w:val="ListParagraph"/>
        <w:jc w:val="both"/>
        <w:rPr>
          <w:rFonts w:ascii="Times New Roman" w:hAnsi="Times New Roman" w:cs="Times New Roman"/>
        </w:rPr>
      </w:pPr>
    </w:p>
    <w:p w14:paraId="05D70917" w14:textId="77777777" w:rsidR="00847FAC" w:rsidRPr="00847FAC" w:rsidRDefault="00847FAC" w:rsidP="00847FAC">
      <w:pPr>
        <w:rPr>
          <w:rFonts w:ascii="Times New Roman" w:hAnsi="Times New Roman" w:cs="Times New Roman"/>
          <w:b/>
          <w:bCs/>
          <w:i/>
          <w:iCs/>
        </w:rPr>
      </w:pPr>
      <w:r w:rsidRPr="00847FAC">
        <w:rPr>
          <w:rFonts w:ascii="Times New Roman" w:hAnsi="Times New Roman" w:cs="Times New Roman"/>
          <w:b/>
          <w:bCs/>
          <w:i/>
          <w:iCs/>
        </w:rPr>
        <w:t>~Discuss</w:t>
      </w:r>
      <w:r w:rsidRPr="00847FAC">
        <w:rPr>
          <w:rFonts w:ascii="Times New Roman" w:eastAsia="Times New Roman" w:hAnsi="Times New Roman" w:cs="Times New Roman"/>
        </w:rPr>
        <w:t xml:space="preserve"> </w:t>
      </w:r>
      <w:r w:rsidRPr="00847FAC">
        <w:rPr>
          <w:rFonts w:ascii="Times New Roman" w:hAnsi="Times New Roman" w:cs="Times New Roman"/>
          <w:b/>
          <w:bCs/>
          <w:i/>
          <w:iCs/>
        </w:rPr>
        <w:t>weak and strong entities, derived attributes, multivalued attributes, and decomposition of any many-to-many relationships.</w:t>
      </w:r>
      <w:r w:rsidRPr="00847FAC">
        <w:rPr>
          <w:rFonts w:ascii="Times New Roman" w:hAnsi="Times New Roman" w:cs="Times New Roman"/>
          <w:b/>
          <w:bCs/>
          <w:i/>
          <w:iCs/>
        </w:rPr>
        <w:br/>
        <w:t>The ERD should visually show the structure of your database. Explain design choices and highlight any special cases. Highlight the software used and why it was used.</w:t>
      </w:r>
    </w:p>
    <w:p w14:paraId="25846BF5" w14:textId="77777777" w:rsidR="00847FAC" w:rsidRPr="00847FAC" w:rsidRDefault="00847FAC" w:rsidP="00847FAC">
      <w:pPr>
        <w:jc w:val="both"/>
        <w:rPr>
          <w:rFonts w:ascii="Times New Roman" w:hAnsi="Times New Roman" w:cs="Times New Roman"/>
          <w:lang w:val="en-ZA"/>
        </w:rPr>
      </w:pPr>
      <w:r w:rsidRPr="00847FAC">
        <w:rPr>
          <w:rFonts w:ascii="Times New Roman" w:hAnsi="Times New Roman" w:cs="Times New Roman"/>
        </w:rPr>
        <w:t>Weak entities are entities that are existent dependent, in other words their existence occurs when a related entity associated with it occurs. The primary key of weak entities commonly derives from a parent entity. An example of weak entities is, DEADLINE, REMINDER and ENROLMENT. Their existence is dependent on entities like CLASS, TEACHER, and STUDENT.</w:t>
      </w:r>
    </w:p>
    <w:p w14:paraId="642E5D1C"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 xml:space="preserve">Strong entities exhibit the opposite of weak entities. These entities can exist and occur without the occurrence of another entity. An example of strong entities </w:t>
      </w:r>
      <w:proofErr w:type="gramStart"/>
      <w:r w:rsidRPr="00847FAC">
        <w:rPr>
          <w:rFonts w:ascii="Times New Roman" w:hAnsi="Times New Roman" w:cs="Times New Roman"/>
        </w:rPr>
        <w:t>is,</w:t>
      </w:r>
      <w:proofErr w:type="gramEnd"/>
      <w:r w:rsidRPr="00847FAC">
        <w:rPr>
          <w:rFonts w:ascii="Times New Roman" w:hAnsi="Times New Roman" w:cs="Times New Roman"/>
        </w:rPr>
        <w:t xml:space="preserve"> STUDENT, TEACHER and CLASS. They exist independent of any other </w:t>
      </w:r>
      <w:proofErr w:type="gramStart"/>
      <w:r w:rsidRPr="00847FAC">
        <w:rPr>
          <w:rFonts w:ascii="Times New Roman" w:hAnsi="Times New Roman" w:cs="Times New Roman"/>
        </w:rPr>
        <w:t>entities</w:t>
      </w:r>
      <w:proofErr w:type="gramEnd"/>
      <w:r w:rsidRPr="00847FAC">
        <w:rPr>
          <w:rFonts w:ascii="Times New Roman" w:hAnsi="Times New Roman" w:cs="Times New Roman"/>
        </w:rPr>
        <w:t>.</w:t>
      </w:r>
    </w:p>
    <w:p w14:paraId="61B6E378"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lastRenderedPageBreak/>
        <w:t>Decomposition of Many-to-Many Relationships:</w:t>
      </w:r>
    </w:p>
    <w:p w14:paraId="40416CCD"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ENROLMENT entity is a decomposition of the many-to-many relationship between STUDENT and CLASS into two one-to-many relationships.</w:t>
      </w:r>
    </w:p>
    <w:p w14:paraId="28F7D821" w14:textId="77777777" w:rsidR="00847FAC" w:rsidRPr="00847FAC" w:rsidRDefault="00847FAC" w:rsidP="00847FAC">
      <w:pPr>
        <w:jc w:val="both"/>
        <w:rPr>
          <w:rFonts w:ascii="Times New Roman" w:hAnsi="Times New Roman" w:cs="Times New Roman"/>
        </w:rPr>
      </w:pPr>
      <w:r w:rsidRPr="00847FAC">
        <w:rPr>
          <w:rFonts w:ascii="Times New Roman" w:hAnsi="Times New Roman" w:cs="Times New Roman"/>
        </w:rPr>
        <w:t>The main aim of the design of the database was to maintain data integrity and reduce redundancy. Draw.io was used to design the ERD as it is user-friendly and produces clear crow’s foot diagrams. All the relationships, connectivity and cardinalities are correctly illustrated.</w:t>
      </w:r>
    </w:p>
    <w:p w14:paraId="6D669138" w14:textId="77777777" w:rsidR="00847FAC" w:rsidRPr="00847FAC" w:rsidRDefault="00847FAC" w:rsidP="00847FAC">
      <w:pPr>
        <w:rPr>
          <w:rFonts w:ascii="Times New Roman" w:hAnsi="Times New Roman" w:cs="Times New Roman"/>
        </w:rPr>
      </w:pPr>
    </w:p>
    <w:p w14:paraId="25E74790" w14:textId="00FE5E9D" w:rsidR="0099607C" w:rsidRPr="00847FAC" w:rsidRDefault="008051C5">
      <w:pPr>
        <w:pStyle w:val="Heading2"/>
        <w:rPr>
          <w:rFonts w:ascii="Times New Roman" w:eastAsia="Times New Roman" w:hAnsi="Times New Roman" w:cs="Times New Roman"/>
        </w:rPr>
      </w:pPr>
      <w:hyperlink w:anchor="RelationalSchema" w:history="1">
        <w:r w:rsidR="00A95B40" w:rsidRPr="00847FAC">
          <w:rPr>
            <w:rStyle w:val="Hyperlink"/>
            <w:rFonts w:ascii="Times New Roman" w:eastAsia="Times New Roman" w:hAnsi="Times New Roman" w:cs="Times New Roman"/>
          </w:rPr>
          <w:t>4.0 Relational Schema</w:t>
        </w:r>
      </w:hyperlink>
      <w:r w:rsidR="00A95B40" w:rsidRPr="00847FAC">
        <w:rPr>
          <w:rFonts w:ascii="Times New Roman" w:eastAsia="Times New Roman" w:hAnsi="Times New Roman" w:cs="Times New Roman"/>
        </w:rPr>
        <w:t xml:space="preserve"> </w:t>
      </w:r>
    </w:p>
    <w:p w14:paraId="04495C9D" w14:textId="0D7295A8" w:rsidR="00182B1B" w:rsidRPr="00847FAC" w:rsidRDefault="00182B1B" w:rsidP="00182B1B">
      <w:pPr>
        <w:rPr>
          <w:rFonts w:ascii="Times New Roman" w:hAnsi="Times New Roman" w:cs="Times New Roman"/>
          <w:sz w:val="24"/>
          <w:szCs w:val="24"/>
        </w:rPr>
      </w:pPr>
      <w:r w:rsidRPr="00847FAC">
        <w:rPr>
          <w:rFonts w:ascii="Times New Roman" w:eastAsia="Times New Roman" w:hAnsi="Times New Roman" w:cs="Times New Roman"/>
          <w:b/>
          <w:bCs/>
          <w:sz w:val="24"/>
          <w:szCs w:val="24"/>
        </w:rPr>
        <w:t>relational schema mapped from the ERD</w:t>
      </w:r>
    </w:p>
    <w:p w14:paraId="25AB8316"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STUDENT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r w:rsidRPr="00847FAC">
        <w:rPr>
          <w:rFonts w:ascii="Times New Roman" w:hAnsi="Times New Roman" w:cs="Times New Roman"/>
          <w:sz w:val="24"/>
          <w:szCs w:val="24"/>
        </w:rPr>
        <w:t>)</w:t>
      </w:r>
    </w:p>
    <w:p w14:paraId="3FD09C2A"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TEACHER (</w:t>
      </w:r>
      <w:proofErr w:type="spellStart"/>
      <w:r w:rsidRPr="00847FAC">
        <w:rPr>
          <w:rFonts w:ascii="Times New Roman" w:hAnsi="Times New Roman" w:cs="Times New Roman"/>
          <w:sz w:val="24"/>
          <w:szCs w:val="24"/>
          <w:u w:val="single"/>
        </w:rPr>
        <w:t>TeacherID</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Department)</w:t>
      </w:r>
    </w:p>
    <w:p w14:paraId="4103C170"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CLASS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w:t>
      </w:r>
    </w:p>
    <w:p w14:paraId="4820B8C8"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STUDY PLAN (</w:t>
      </w:r>
      <w:proofErr w:type="spellStart"/>
      <w:r w:rsidRPr="00847FAC">
        <w:rPr>
          <w:rFonts w:ascii="Times New Roman" w:hAnsi="Times New Roman" w:cs="Times New Roman"/>
          <w:sz w:val="24"/>
          <w:szCs w:val="24"/>
          <w:u w:val="single"/>
        </w:rPr>
        <w:t>StudyPlanID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Subject_Name</w:t>
      </w:r>
      <w:proofErr w:type="spellEnd"/>
      <w:r w:rsidRPr="00847FAC">
        <w:rPr>
          <w:rFonts w:ascii="Times New Roman" w:hAnsi="Times New Roman" w:cs="Times New Roman"/>
          <w:sz w:val="24"/>
          <w:szCs w:val="24"/>
        </w:rPr>
        <w:t>, Duration, Status)</w:t>
      </w:r>
    </w:p>
    <w:p w14:paraId="2A5DBB5B"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DEADLINE (</w:t>
      </w:r>
      <w:proofErr w:type="spellStart"/>
      <w:r w:rsidRPr="00847FAC">
        <w:rPr>
          <w:rFonts w:ascii="Times New Roman" w:hAnsi="Times New Roman" w:cs="Times New Roman"/>
          <w:sz w:val="24"/>
          <w:szCs w:val="24"/>
          <w:u w:val="single"/>
        </w:rPr>
        <w:t>DeadlineID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Title, </w:t>
      </w:r>
      <w:proofErr w:type="spellStart"/>
      <w:r w:rsidRPr="00847FAC">
        <w:rPr>
          <w:rFonts w:ascii="Times New Roman" w:hAnsi="Times New Roman" w:cs="Times New Roman"/>
          <w:sz w:val="24"/>
          <w:szCs w:val="24"/>
        </w:rPr>
        <w:t>Due_Date</w:t>
      </w:r>
      <w:proofErr w:type="spellEnd"/>
      <w:r w:rsidRPr="00847FAC">
        <w:rPr>
          <w:rFonts w:ascii="Times New Roman" w:hAnsi="Times New Roman" w:cs="Times New Roman"/>
          <w:sz w:val="24"/>
          <w:szCs w:val="24"/>
        </w:rPr>
        <w:t>, Status)</w:t>
      </w:r>
    </w:p>
    <w:p w14:paraId="68E95EB5"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REMINDER (</w:t>
      </w:r>
      <w:proofErr w:type="spellStart"/>
      <w:r w:rsidRPr="00847FAC">
        <w:rPr>
          <w:rFonts w:ascii="Times New Roman" w:hAnsi="Times New Roman" w:cs="Times New Roman"/>
          <w:sz w:val="24"/>
          <w:szCs w:val="24"/>
          <w:u w:val="single"/>
        </w:rPr>
        <w:t>ReminderID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Message, </w:t>
      </w:r>
      <w:proofErr w:type="spellStart"/>
      <w:r w:rsidRPr="00847FAC">
        <w:rPr>
          <w:rFonts w:ascii="Times New Roman" w:hAnsi="Times New Roman" w:cs="Times New Roman"/>
          <w:sz w:val="24"/>
          <w:szCs w:val="24"/>
        </w:rPr>
        <w:t>Reminder_Time</w:t>
      </w:r>
      <w:proofErr w:type="spellEnd"/>
      <w:r w:rsidRPr="00847FAC">
        <w:rPr>
          <w:rFonts w:ascii="Times New Roman" w:hAnsi="Times New Roman" w:cs="Times New Roman"/>
          <w:sz w:val="24"/>
          <w:szCs w:val="24"/>
        </w:rPr>
        <w:t>, Notification)</w:t>
      </w:r>
    </w:p>
    <w:p w14:paraId="5BE33EFD" w14:textId="77777777" w:rsidR="00ED0DA6"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CLASS SCHEDULE (</w:t>
      </w:r>
      <w:proofErr w:type="spellStart"/>
      <w:r w:rsidRPr="00847FAC">
        <w:rPr>
          <w:rFonts w:ascii="Times New Roman" w:hAnsi="Times New Roman" w:cs="Times New Roman"/>
          <w:sz w:val="24"/>
          <w:szCs w:val="24"/>
          <w:u w:val="single"/>
        </w:rPr>
        <w:t>ScheduleID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Class_Start_Time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Class_End_Time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Class_Days</w:t>
      </w:r>
      <w:proofErr w:type="spellEnd"/>
      <w:r w:rsidRPr="00847FAC">
        <w:rPr>
          <w:rFonts w:ascii="Times New Roman" w:hAnsi="Times New Roman" w:cs="Times New Roman"/>
          <w:sz w:val="24"/>
          <w:szCs w:val="24"/>
        </w:rPr>
        <w:t>, Classroom)</w:t>
      </w:r>
    </w:p>
    <w:p w14:paraId="57CCB1C3" w14:textId="53DC7973" w:rsidR="0025034A" w:rsidRPr="00847FAC" w:rsidRDefault="00ED0DA6" w:rsidP="00ED0DA6">
      <w:pPr>
        <w:jc w:val="both"/>
        <w:rPr>
          <w:rFonts w:ascii="Times New Roman" w:hAnsi="Times New Roman" w:cs="Times New Roman"/>
          <w:sz w:val="24"/>
          <w:szCs w:val="24"/>
        </w:rPr>
      </w:pPr>
      <w:r w:rsidRPr="00847FAC">
        <w:rPr>
          <w:rFonts w:ascii="Times New Roman" w:hAnsi="Times New Roman" w:cs="Times New Roman"/>
          <w:sz w:val="24"/>
          <w:szCs w:val="24"/>
        </w:rPr>
        <w:t>ENROLMENT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w:t>
      </w:r>
    </w:p>
    <w:p w14:paraId="52F61D2C" w14:textId="77777777" w:rsidR="00A34496" w:rsidRPr="00847FAC" w:rsidRDefault="00A34496" w:rsidP="00ED0DA6">
      <w:pPr>
        <w:jc w:val="both"/>
        <w:rPr>
          <w:rFonts w:ascii="Times New Roman" w:hAnsi="Times New Roman" w:cs="Times New Roman"/>
          <w:sz w:val="24"/>
          <w:szCs w:val="24"/>
        </w:rPr>
      </w:pPr>
    </w:p>
    <w:p w14:paraId="3E585AC8" w14:textId="5E9F7116" w:rsidR="00A34496" w:rsidRPr="00847FAC" w:rsidRDefault="00A34496" w:rsidP="00ED0DA6">
      <w:pPr>
        <w:jc w:val="both"/>
        <w:rPr>
          <w:rFonts w:ascii="Times New Roman" w:eastAsia="Times New Roman" w:hAnsi="Times New Roman" w:cs="Times New Roman"/>
          <w:b/>
          <w:bCs/>
          <w:sz w:val="24"/>
          <w:szCs w:val="24"/>
        </w:rPr>
      </w:pPr>
      <w:r w:rsidRPr="00847FAC">
        <w:rPr>
          <w:rFonts w:ascii="Times New Roman" w:eastAsia="Times New Roman" w:hAnsi="Times New Roman" w:cs="Times New Roman"/>
          <w:b/>
          <w:bCs/>
          <w:sz w:val="24"/>
          <w:szCs w:val="24"/>
        </w:rPr>
        <w:t>normalization steps</w:t>
      </w:r>
    </w:p>
    <w:p w14:paraId="42F9D14B" w14:textId="77777777" w:rsidR="005D7979" w:rsidRPr="00847FAC" w:rsidRDefault="005D7979" w:rsidP="005D7979">
      <w:pPr>
        <w:jc w:val="both"/>
        <w:rPr>
          <w:rFonts w:ascii="Times New Roman" w:hAnsi="Times New Roman" w:cs="Times New Roman"/>
          <w:sz w:val="24"/>
          <w:szCs w:val="24"/>
        </w:rPr>
      </w:pPr>
      <w:r w:rsidRPr="00847FAC">
        <w:rPr>
          <w:rFonts w:ascii="Times New Roman" w:hAnsi="Times New Roman" w:cs="Times New Roman"/>
          <w:sz w:val="24"/>
          <w:szCs w:val="24"/>
        </w:rPr>
        <w:t>Table Name: Class Details</w:t>
      </w:r>
    </w:p>
    <w:p w14:paraId="04DEF447" w14:textId="77777777" w:rsidR="005D7979" w:rsidRPr="00847FAC" w:rsidRDefault="005D7979" w:rsidP="005D7979">
      <w:pPr>
        <w:jc w:val="both"/>
        <w:rPr>
          <w:rFonts w:ascii="Times New Roman" w:hAnsi="Times New Roman" w:cs="Times New Roman"/>
          <w:sz w:val="24"/>
          <w:szCs w:val="24"/>
        </w:rPr>
      </w:pPr>
      <w:r w:rsidRPr="00847FAC">
        <w:rPr>
          <w:rFonts w:ascii="Times New Roman" w:hAnsi="Times New Roman" w:cs="Times New Roman"/>
          <w:sz w:val="24"/>
          <w:szCs w:val="24"/>
        </w:rPr>
        <w:t>CLASS DETAILS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xml:space="preserve">, Department,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r w:rsidRPr="00847FAC">
        <w:rPr>
          <w:rFonts w:ascii="Times New Roman" w:hAnsi="Times New Roman" w:cs="Times New Roman"/>
          <w:sz w:val="24"/>
          <w:szCs w:val="24"/>
        </w:rPr>
        <w:t>)</w:t>
      </w:r>
    </w:p>
    <w:p w14:paraId="784E0CF3" w14:textId="77777777" w:rsidR="005D7979" w:rsidRPr="00847FAC" w:rsidRDefault="005D7979" w:rsidP="005D7979">
      <w:pPr>
        <w:jc w:val="both"/>
        <w:rPr>
          <w:rFonts w:ascii="Times New Roman" w:hAnsi="Times New Roman" w:cs="Times New Roman"/>
          <w:sz w:val="24"/>
          <w:szCs w:val="24"/>
        </w:rPr>
      </w:pPr>
    </w:p>
    <w:p w14:paraId="6553B937" w14:textId="77777777" w:rsidR="005D7979" w:rsidRPr="00847FAC" w:rsidRDefault="005D7979" w:rsidP="005D7979">
      <w:pPr>
        <w:jc w:val="both"/>
        <w:rPr>
          <w:rFonts w:ascii="Times New Roman" w:hAnsi="Times New Roman" w:cs="Times New Roman"/>
          <w:sz w:val="24"/>
          <w:szCs w:val="24"/>
        </w:rPr>
      </w:pPr>
      <w:r w:rsidRPr="00847FAC">
        <w:rPr>
          <w:rFonts w:ascii="Times New Roman" w:hAnsi="Times New Roman" w:cs="Times New Roman"/>
          <w:sz w:val="24"/>
          <w:szCs w:val="24"/>
        </w:rPr>
        <w:t>First Normal Form (1NF)</w:t>
      </w:r>
    </w:p>
    <w:p w14:paraId="57F56565" w14:textId="77777777" w:rsidR="005D7979" w:rsidRPr="00847FAC" w:rsidRDefault="005D7979" w:rsidP="005D7979">
      <w:pPr>
        <w:pStyle w:val="ListParagraph"/>
        <w:numPr>
          <w:ilvl w:val="0"/>
          <w:numId w:val="14"/>
        </w:numPr>
        <w:spacing w:after="160" w:line="278" w:lineRule="auto"/>
        <w:jc w:val="both"/>
        <w:rPr>
          <w:rFonts w:ascii="Times New Roman" w:hAnsi="Times New Roman" w:cs="Times New Roman"/>
          <w:sz w:val="24"/>
          <w:szCs w:val="24"/>
        </w:rPr>
      </w:pPr>
      <w:r w:rsidRPr="00847FAC">
        <w:rPr>
          <w:rFonts w:ascii="Times New Roman" w:hAnsi="Times New Roman" w:cs="Times New Roman"/>
          <w:sz w:val="24"/>
          <w:szCs w:val="24"/>
        </w:rPr>
        <w:t>No repeating groups in CLASS DETAILS</w:t>
      </w:r>
    </w:p>
    <w:p w14:paraId="7C3FBB8A" w14:textId="77777777" w:rsidR="005D7979" w:rsidRPr="00847FAC" w:rsidRDefault="005D7979" w:rsidP="005D7979">
      <w:pPr>
        <w:pStyle w:val="ListParagraph"/>
        <w:numPr>
          <w:ilvl w:val="0"/>
          <w:numId w:val="14"/>
        </w:numPr>
        <w:spacing w:after="160" w:line="278" w:lineRule="auto"/>
        <w:jc w:val="both"/>
        <w:rPr>
          <w:rFonts w:ascii="Times New Roman" w:hAnsi="Times New Roman" w:cs="Times New Roman"/>
          <w:sz w:val="24"/>
          <w:szCs w:val="24"/>
        </w:rPr>
      </w:pPr>
      <w:r w:rsidRPr="00847FAC">
        <w:rPr>
          <w:rFonts w:ascii="Times New Roman" w:hAnsi="Times New Roman" w:cs="Times New Roman"/>
          <w:sz w:val="24"/>
          <w:szCs w:val="24"/>
        </w:rPr>
        <w:t xml:space="preserve">Primary Keys Identified: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StudentID</w:t>
      </w:r>
      <w:proofErr w:type="spellEnd"/>
    </w:p>
    <w:p w14:paraId="340A93E5" w14:textId="77777777" w:rsidR="005D7979" w:rsidRPr="00847FAC" w:rsidRDefault="005D7979" w:rsidP="005D7979">
      <w:pPr>
        <w:pStyle w:val="ListParagraph"/>
        <w:numPr>
          <w:ilvl w:val="0"/>
          <w:numId w:val="14"/>
        </w:numPr>
        <w:spacing w:after="160" w:line="278" w:lineRule="auto"/>
        <w:jc w:val="both"/>
        <w:rPr>
          <w:rFonts w:ascii="Times New Roman" w:hAnsi="Times New Roman" w:cs="Times New Roman"/>
          <w:sz w:val="24"/>
          <w:szCs w:val="24"/>
        </w:rPr>
      </w:pPr>
      <w:r w:rsidRPr="00847FAC">
        <w:rPr>
          <w:rFonts w:ascii="Times New Roman" w:hAnsi="Times New Roman" w:cs="Times New Roman"/>
          <w:sz w:val="24"/>
          <w:szCs w:val="24"/>
        </w:rPr>
        <w:t>Dependencies Identified:</w:t>
      </w:r>
    </w:p>
    <w:p w14:paraId="14D88E49" w14:textId="77777777" w:rsidR="005D7979" w:rsidRPr="00847FAC" w:rsidRDefault="005D7979" w:rsidP="005D7979">
      <w:pPr>
        <w:ind w:left="720"/>
        <w:jc w:val="both"/>
        <w:rPr>
          <w:rFonts w:ascii="Times New Roman" w:hAnsi="Times New Roman" w:cs="Times New Roman"/>
          <w:sz w:val="24"/>
          <w:szCs w:val="24"/>
        </w:rPr>
      </w:pPr>
      <w:proofErr w:type="spellStart"/>
      <w:r w:rsidRPr="00847FAC">
        <w:rPr>
          <w:rFonts w:ascii="Times New Roman" w:hAnsi="Times New Roman" w:cs="Times New Roman"/>
          <w:sz w:val="24"/>
          <w:szCs w:val="24"/>
        </w:rPr>
        <w:lastRenderedPageBreak/>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xml:space="preserve">, Department,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p>
    <w:p w14:paraId="52D7550B"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Partial Dependencies:</w:t>
      </w:r>
    </w:p>
    <w:p w14:paraId="29E66EA0" w14:textId="77777777" w:rsidR="005D7979" w:rsidRPr="00847FAC" w:rsidRDefault="005D7979" w:rsidP="005D7979">
      <w:pPr>
        <w:pStyle w:val="ListParagraph"/>
        <w:numPr>
          <w:ilvl w:val="1"/>
          <w:numId w:val="14"/>
        </w:numPr>
        <w:spacing w:after="160" w:line="278" w:lineRule="auto"/>
        <w:jc w:val="both"/>
        <w:rPr>
          <w:rFonts w:ascii="Times New Roman" w:hAnsi="Times New Roman" w:cs="Times New Roman"/>
          <w:sz w:val="24"/>
          <w:szCs w:val="24"/>
        </w:rPr>
      </w:pP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Department</w:t>
      </w:r>
    </w:p>
    <w:p w14:paraId="082EAB9F" w14:textId="77777777" w:rsidR="005D7979" w:rsidRPr="00847FAC" w:rsidRDefault="005D7979" w:rsidP="005D7979">
      <w:pPr>
        <w:pStyle w:val="ListParagraph"/>
        <w:numPr>
          <w:ilvl w:val="1"/>
          <w:numId w:val="14"/>
        </w:numPr>
        <w:spacing w:after="160" w:line="278" w:lineRule="auto"/>
        <w:jc w:val="both"/>
        <w:rPr>
          <w:rFonts w:ascii="Times New Roman" w:hAnsi="Times New Roman" w:cs="Times New Roman"/>
          <w:sz w:val="24"/>
          <w:szCs w:val="24"/>
        </w:rPr>
      </w:pP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w:t>
      </w:r>
      <w:proofErr w:type="gramStart"/>
      <w:r w:rsidRPr="00847FAC">
        <w:rPr>
          <w:rFonts w:ascii="Times New Roman" w:hAnsi="Times New Roman" w:cs="Times New Roman"/>
          <w:sz w:val="24"/>
          <w:szCs w:val="24"/>
        </w:rPr>
        <w:t>→ ,</w:t>
      </w:r>
      <w:proofErr w:type="gram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r w:rsidRPr="00847FAC">
        <w:rPr>
          <w:rFonts w:ascii="Times New Roman" w:hAnsi="Times New Roman" w:cs="Times New Roman"/>
          <w:sz w:val="24"/>
          <w:szCs w:val="24"/>
        </w:rPr>
        <w:t xml:space="preserve"> </w:t>
      </w:r>
    </w:p>
    <w:p w14:paraId="017AAEC9" w14:textId="77777777" w:rsidR="005D7979" w:rsidRPr="00847FAC" w:rsidRDefault="005D7979" w:rsidP="005D7979">
      <w:pPr>
        <w:ind w:firstLine="720"/>
        <w:jc w:val="both"/>
        <w:rPr>
          <w:rFonts w:ascii="Times New Roman" w:hAnsi="Times New Roman" w:cs="Times New Roman"/>
          <w:sz w:val="24"/>
          <w:szCs w:val="24"/>
        </w:rPr>
      </w:pPr>
      <w:r w:rsidRPr="00847FAC">
        <w:rPr>
          <w:rFonts w:ascii="Times New Roman" w:hAnsi="Times New Roman" w:cs="Times New Roman"/>
          <w:sz w:val="24"/>
          <w:szCs w:val="24"/>
        </w:rPr>
        <w:t>Transitive Dependency:</w:t>
      </w:r>
    </w:p>
    <w:p w14:paraId="5A8FF516" w14:textId="77777777" w:rsidR="005D7979" w:rsidRPr="00847FAC" w:rsidRDefault="005D7979" w:rsidP="005D7979">
      <w:pPr>
        <w:pStyle w:val="ListParagraph"/>
        <w:numPr>
          <w:ilvl w:val="1"/>
          <w:numId w:val="14"/>
        </w:numPr>
        <w:spacing w:after="160" w:line="278" w:lineRule="auto"/>
        <w:jc w:val="both"/>
        <w:rPr>
          <w:rFonts w:ascii="Times New Roman" w:hAnsi="Times New Roman" w:cs="Times New Roman"/>
          <w:sz w:val="24"/>
          <w:szCs w:val="24"/>
        </w:rPr>
      </w:pP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 </w:t>
      </w:r>
      <w:proofErr w:type="spellStart"/>
      <w:r w:rsidRPr="00847FAC">
        <w:rPr>
          <w:rFonts w:ascii="Times New Roman" w:hAnsi="Times New Roman" w:cs="Times New Roman"/>
          <w:sz w:val="24"/>
          <w:szCs w:val="24"/>
        </w:rPr>
        <w:t>Teach_FName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Department</w:t>
      </w:r>
    </w:p>
    <w:p w14:paraId="5FBA434E" w14:textId="77777777" w:rsidR="005D7979" w:rsidRPr="00847FAC" w:rsidRDefault="005D7979" w:rsidP="005D7979">
      <w:pPr>
        <w:jc w:val="both"/>
        <w:rPr>
          <w:rFonts w:ascii="Times New Roman" w:hAnsi="Times New Roman" w:cs="Times New Roman"/>
          <w:sz w:val="24"/>
          <w:szCs w:val="24"/>
        </w:rPr>
      </w:pPr>
      <w:r w:rsidRPr="00847FAC">
        <w:rPr>
          <w:rFonts w:ascii="Times New Roman" w:hAnsi="Times New Roman" w:cs="Times New Roman"/>
          <w:sz w:val="24"/>
          <w:szCs w:val="24"/>
        </w:rPr>
        <w:t>Second Normal Form (2NF)</w:t>
      </w:r>
    </w:p>
    <w:p w14:paraId="07B4E560" w14:textId="77777777" w:rsidR="005D7979" w:rsidRPr="00847FAC" w:rsidRDefault="005D7979" w:rsidP="005D7979">
      <w:pPr>
        <w:pStyle w:val="ListParagraph"/>
        <w:numPr>
          <w:ilvl w:val="0"/>
          <w:numId w:val="15"/>
        </w:numPr>
        <w:spacing w:after="160" w:line="278" w:lineRule="auto"/>
        <w:jc w:val="both"/>
        <w:rPr>
          <w:rFonts w:ascii="Times New Roman" w:hAnsi="Times New Roman" w:cs="Times New Roman"/>
          <w:sz w:val="24"/>
          <w:szCs w:val="24"/>
        </w:rPr>
      </w:pPr>
      <w:r w:rsidRPr="00847FAC">
        <w:rPr>
          <w:rFonts w:ascii="Times New Roman" w:hAnsi="Times New Roman" w:cs="Times New Roman"/>
          <w:sz w:val="24"/>
          <w:szCs w:val="24"/>
        </w:rPr>
        <w:t>Make new tables to eliminate partial dependencies:</w:t>
      </w:r>
    </w:p>
    <w:p w14:paraId="41D045C7"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CLASS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Department)</w:t>
      </w:r>
    </w:p>
    <w:p w14:paraId="6E11BC15"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STUDENT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r w:rsidRPr="00847FAC">
        <w:rPr>
          <w:rFonts w:ascii="Times New Roman" w:hAnsi="Times New Roman" w:cs="Times New Roman"/>
          <w:sz w:val="24"/>
          <w:szCs w:val="24"/>
        </w:rPr>
        <w:t>)</w:t>
      </w:r>
    </w:p>
    <w:p w14:paraId="396954D6"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ENROLMENT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w:t>
      </w:r>
    </w:p>
    <w:p w14:paraId="18E85C1A" w14:textId="77777777" w:rsidR="005D7979" w:rsidRPr="00847FAC" w:rsidRDefault="005D7979" w:rsidP="005D7979">
      <w:pPr>
        <w:ind w:left="720"/>
        <w:jc w:val="both"/>
        <w:rPr>
          <w:rFonts w:ascii="Times New Roman" w:hAnsi="Times New Roman" w:cs="Times New Roman"/>
          <w:sz w:val="24"/>
          <w:szCs w:val="24"/>
        </w:rPr>
      </w:pPr>
    </w:p>
    <w:p w14:paraId="25221A6D" w14:textId="77777777" w:rsidR="005D7979" w:rsidRPr="00847FAC" w:rsidRDefault="005D7979" w:rsidP="005D7979">
      <w:pPr>
        <w:jc w:val="both"/>
        <w:rPr>
          <w:rFonts w:ascii="Times New Roman" w:hAnsi="Times New Roman" w:cs="Times New Roman"/>
          <w:sz w:val="24"/>
          <w:szCs w:val="24"/>
        </w:rPr>
      </w:pPr>
      <w:r w:rsidRPr="00847FAC">
        <w:rPr>
          <w:rFonts w:ascii="Times New Roman" w:hAnsi="Times New Roman" w:cs="Times New Roman"/>
          <w:sz w:val="24"/>
          <w:szCs w:val="24"/>
        </w:rPr>
        <w:t>Third Normal Form (3NF)</w:t>
      </w:r>
    </w:p>
    <w:p w14:paraId="285C9E4B" w14:textId="77777777" w:rsidR="005D7979" w:rsidRPr="00847FAC" w:rsidRDefault="005D7979" w:rsidP="005D7979">
      <w:pPr>
        <w:pStyle w:val="ListParagraph"/>
        <w:numPr>
          <w:ilvl w:val="0"/>
          <w:numId w:val="15"/>
        </w:numPr>
        <w:spacing w:after="160" w:line="278" w:lineRule="auto"/>
        <w:jc w:val="both"/>
        <w:rPr>
          <w:rFonts w:ascii="Times New Roman" w:hAnsi="Times New Roman" w:cs="Times New Roman"/>
          <w:sz w:val="24"/>
          <w:szCs w:val="24"/>
        </w:rPr>
      </w:pPr>
      <w:r w:rsidRPr="00847FAC">
        <w:rPr>
          <w:rFonts w:ascii="Times New Roman" w:hAnsi="Times New Roman" w:cs="Times New Roman"/>
          <w:sz w:val="24"/>
          <w:szCs w:val="24"/>
        </w:rPr>
        <w:t>Make new tables to eliminate transitive dependencies:</w:t>
      </w:r>
    </w:p>
    <w:p w14:paraId="04315CCC"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CLASS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Class_Name</w:t>
      </w:r>
      <w:proofErr w:type="spellEnd"/>
      <w:r w:rsidRPr="00847FAC">
        <w:rPr>
          <w:rFonts w:ascii="Times New Roman" w:hAnsi="Times New Roman" w:cs="Times New Roman"/>
          <w:sz w:val="24"/>
          <w:szCs w:val="24"/>
        </w:rPr>
        <w:t>)</w:t>
      </w:r>
    </w:p>
    <w:p w14:paraId="74C19E67"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TEACHER (</w:t>
      </w:r>
      <w:proofErr w:type="spellStart"/>
      <w:r w:rsidRPr="00847FAC">
        <w:rPr>
          <w:rFonts w:ascii="Times New Roman" w:hAnsi="Times New Roman" w:cs="Times New Roman"/>
          <w:sz w:val="24"/>
          <w:szCs w:val="24"/>
          <w:u w:val="single"/>
        </w:rPr>
        <w:t>TeacherID</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_FName</w:t>
      </w:r>
      <w:proofErr w:type="spellEnd"/>
      <w:r w:rsidRPr="00847FAC">
        <w:rPr>
          <w:rFonts w:ascii="Times New Roman" w:hAnsi="Times New Roman" w:cs="Times New Roman"/>
          <w:sz w:val="24"/>
          <w:szCs w:val="24"/>
        </w:rPr>
        <w:t xml:space="preserve">, </w:t>
      </w:r>
      <w:proofErr w:type="spellStart"/>
      <w:proofErr w:type="gramStart"/>
      <w:r w:rsidRPr="00847FAC">
        <w:rPr>
          <w:rFonts w:ascii="Times New Roman" w:hAnsi="Times New Roman" w:cs="Times New Roman"/>
          <w:sz w:val="24"/>
          <w:szCs w:val="24"/>
        </w:rPr>
        <w:t>Teach</w:t>
      </w:r>
      <w:proofErr w:type="gramEnd"/>
      <w:r w:rsidRPr="00847FAC">
        <w:rPr>
          <w:rFonts w:ascii="Times New Roman" w:hAnsi="Times New Roman" w:cs="Times New Roman"/>
          <w:sz w:val="24"/>
          <w:szCs w:val="24"/>
        </w:rPr>
        <w:t>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Teach_Email</w:t>
      </w:r>
      <w:proofErr w:type="spellEnd"/>
      <w:r w:rsidRPr="00847FAC">
        <w:rPr>
          <w:rFonts w:ascii="Times New Roman" w:hAnsi="Times New Roman" w:cs="Times New Roman"/>
          <w:sz w:val="24"/>
          <w:szCs w:val="24"/>
        </w:rPr>
        <w:t>, Department)</w:t>
      </w:r>
    </w:p>
    <w:p w14:paraId="42E6BA46"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STUDENT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Stu_FName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Stu_LName</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Stu_Email</w:t>
      </w:r>
      <w:proofErr w:type="spellEnd"/>
      <w:r w:rsidRPr="00847FAC">
        <w:rPr>
          <w:rFonts w:ascii="Times New Roman" w:hAnsi="Times New Roman" w:cs="Times New Roman"/>
          <w:sz w:val="24"/>
          <w:szCs w:val="24"/>
        </w:rPr>
        <w:t>)</w:t>
      </w:r>
    </w:p>
    <w:p w14:paraId="2884D5CA" w14:textId="77777777" w:rsidR="005D7979" w:rsidRPr="00847FAC" w:rsidRDefault="005D7979" w:rsidP="005D7979">
      <w:pPr>
        <w:ind w:left="720"/>
        <w:jc w:val="both"/>
        <w:rPr>
          <w:rFonts w:ascii="Times New Roman" w:hAnsi="Times New Roman" w:cs="Times New Roman"/>
          <w:sz w:val="24"/>
          <w:szCs w:val="24"/>
        </w:rPr>
      </w:pPr>
      <w:r w:rsidRPr="00847FAC">
        <w:rPr>
          <w:rFonts w:ascii="Times New Roman" w:hAnsi="Times New Roman" w:cs="Times New Roman"/>
          <w:sz w:val="24"/>
          <w:szCs w:val="24"/>
        </w:rPr>
        <w:t>ENROLMENT (</w:t>
      </w:r>
      <w:proofErr w:type="spellStart"/>
      <w:r w:rsidRPr="00847FAC">
        <w:rPr>
          <w:rFonts w:ascii="Times New Roman" w:hAnsi="Times New Roman" w:cs="Times New Roman"/>
          <w:sz w:val="24"/>
          <w:szCs w:val="24"/>
          <w:u w:val="single"/>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u w:val="single"/>
        </w:rPr>
        <w:t>StudentID</w:t>
      </w:r>
      <w:proofErr w:type="spellEnd"/>
      <w:r w:rsidRPr="00847FAC">
        <w:rPr>
          <w:rFonts w:ascii="Times New Roman" w:hAnsi="Times New Roman" w:cs="Times New Roman"/>
          <w:sz w:val="24"/>
          <w:szCs w:val="24"/>
        </w:rPr>
        <w:t>)</w:t>
      </w:r>
    </w:p>
    <w:p w14:paraId="72F21801" w14:textId="77777777" w:rsidR="00A34496" w:rsidRPr="00847FAC" w:rsidRDefault="00A34496" w:rsidP="00ED0DA6">
      <w:pPr>
        <w:jc w:val="both"/>
        <w:rPr>
          <w:rFonts w:ascii="Times New Roman" w:hAnsi="Times New Roman" w:cs="Times New Roman"/>
          <w:sz w:val="24"/>
          <w:szCs w:val="24"/>
        </w:rPr>
      </w:pPr>
    </w:p>
    <w:p w14:paraId="542047E1" w14:textId="77777777" w:rsidR="006B16F6" w:rsidRPr="00847FAC" w:rsidRDefault="006B16F6" w:rsidP="006B16F6">
      <w:pPr>
        <w:pStyle w:val="Heading2"/>
        <w:rPr>
          <w:rFonts w:ascii="Times New Roman" w:eastAsia="Times New Roman" w:hAnsi="Times New Roman" w:cs="Times New Roman"/>
        </w:rPr>
      </w:pPr>
      <w:r w:rsidRPr="00847FAC">
        <w:rPr>
          <w:rFonts w:ascii="Times New Roman" w:eastAsia="Times New Roman" w:hAnsi="Times New Roman" w:cs="Times New Roman"/>
        </w:rPr>
        <w:t>5.0 Database Implementation</w:t>
      </w:r>
    </w:p>
    <w:p w14:paraId="7572590E"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Creating the database to store the tables:</w:t>
      </w:r>
    </w:p>
    <w:p w14:paraId="3ECF5184"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Create Schema </w:t>
      </w:r>
      <w:proofErr w:type="spellStart"/>
      <w:r w:rsidRPr="00847FAC">
        <w:rPr>
          <w:rFonts w:ascii="Times New Roman" w:eastAsia="Times New Roman" w:hAnsi="Times New Roman" w:cs="Times New Roman"/>
          <w:lang w:val="en-ZA"/>
        </w:rPr>
        <w:t>Database_</w:t>
      </w:r>
      <w:proofErr w:type="gramStart"/>
      <w:r w:rsidRPr="00847FAC">
        <w:rPr>
          <w:rFonts w:ascii="Times New Roman" w:eastAsia="Times New Roman" w:hAnsi="Times New Roman" w:cs="Times New Roman"/>
          <w:lang w:val="en-ZA"/>
        </w:rPr>
        <w:t>assignment</w:t>
      </w:r>
      <w:proofErr w:type="spellEnd"/>
      <w:r w:rsidRPr="00847FAC">
        <w:rPr>
          <w:rFonts w:ascii="Times New Roman" w:eastAsia="Times New Roman" w:hAnsi="Times New Roman" w:cs="Times New Roman"/>
          <w:lang w:val="en-ZA"/>
        </w:rPr>
        <w:t>;</w:t>
      </w:r>
      <w:proofErr w:type="gramEnd"/>
    </w:p>
    <w:p w14:paraId="3277104B"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use </w:t>
      </w:r>
      <w:proofErr w:type="spellStart"/>
      <w:r w:rsidRPr="00847FAC">
        <w:rPr>
          <w:rFonts w:ascii="Times New Roman" w:eastAsia="Times New Roman" w:hAnsi="Times New Roman" w:cs="Times New Roman"/>
          <w:lang w:val="en-ZA"/>
        </w:rPr>
        <w:t>database_</w:t>
      </w:r>
      <w:proofErr w:type="gramStart"/>
      <w:r w:rsidRPr="00847FAC">
        <w:rPr>
          <w:rFonts w:ascii="Times New Roman" w:eastAsia="Times New Roman" w:hAnsi="Times New Roman" w:cs="Times New Roman"/>
          <w:lang w:val="en-ZA"/>
        </w:rPr>
        <w:t>assignment</w:t>
      </w:r>
      <w:proofErr w:type="spellEnd"/>
      <w:r w:rsidRPr="00847FAC">
        <w:rPr>
          <w:rFonts w:ascii="Times New Roman" w:eastAsia="Times New Roman" w:hAnsi="Times New Roman" w:cs="Times New Roman"/>
          <w:lang w:val="en-ZA"/>
        </w:rPr>
        <w:t>;</w:t>
      </w:r>
      <w:proofErr w:type="gramEnd"/>
    </w:p>
    <w:p w14:paraId="1CB8D0D5"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Creating the relevant tables for assignment based on ERD</w:t>
      </w:r>
    </w:p>
    <w:p w14:paraId="79304F12" w14:textId="4E135037" w:rsidR="006B16F6" w:rsidRPr="00847FAC" w:rsidRDefault="00716C43" w:rsidP="006B16F6">
      <w:pPr>
        <w:rPr>
          <w:rFonts w:ascii="Times New Roman" w:eastAsia="Times New Roman" w:hAnsi="Times New Roman" w:cs="Times New Roman"/>
          <w:lang w:val="en-ZA"/>
        </w:rPr>
      </w:pPr>
      <w:hyperlink w:anchor="Fig1" w:history="1">
        <w:r w:rsidR="006B16F6" w:rsidRPr="00847FAC">
          <w:rPr>
            <w:rStyle w:val="Hyperlink"/>
            <w:rFonts w:ascii="Times New Roman" w:eastAsia="Times New Roman" w:hAnsi="Times New Roman" w:cs="Times New Roman"/>
            <w:b/>
            <w:bCs/>
            <w:lang w:val="en-ZA"/>
          </w:rPr>
          <w:t>Stud</w:t>
        </w:r>
        <w:r w:rsidR="006B16F6" w:rsidRPr="00847FAC">
          <w:rPr>
            <w:rStyle w:val="Hyperlink"/>
            <w:rFonts w:ascii="Times New Roman" w:eastAsia="Times New Roman" w:hAnsi="Times New Roman" w:cs="Times New Roman"/>
            <w:b/>
            <w:bCs/>
            <w:lang w:val="en-ZA"/>
          </w:rPr>
          <w:t>e</w:t>
        </w:r>
        <w:r w:rsidR="006B16F6" w:rsidRPr="00847FAC">
          <w:rPr>
            <w:rStyle w:val="Hyperlink"/>
            <w:rFonts w:ascii="Times New Roman" w:eastAsia="Times New Roman" w:hAnsi="Times New Roman" w:cs="Times New Roman"/>
            <w:b/>
            <w:bCs/>
            <w:lang w:val="en-ZA"/>
          </w:rPr>
          <w:t>nt T</w:t>
        </w:r>
        <w:r w:rsidR="006B16F6" w:rsidRPr="00847FAC">
          <w:rPr>
            <w:rStyle w:val="Hyperlink"/>
            <w:rFonts w:ascii="Times New Roman" w:eastAsia="Times New Roman" w:hAnsi="Times New Roman" w:cs="Times New Roman"/>
            <w:b/>
            <w:bCs/>
            <w:lang w:val="en-ZA"/>
          </w:rPr>
          <w:t>a</w:t>
        </w:r>
        <w:r w:rsidR="006B16F6" w:rsidRPr="00847FAC">
          <w:rPr>
            <w:rStyle w:val="Hyperlink"/>
            <w:rFonts w:ascii="Times New Roman" w:eastAsia="Times New Roman" w:hAnsi="Times New Roman" w:cs="Times New Roman"/>
            <w:b/>
            <w:bCs/>
            <w:lang w:val="en-ZA"/>
          </w:rPr>
          <w:t>ble</w:t>
        </w:r>
      </w:hyperlink>
    </w:p>
    <w:p w14:paraId="4D56619F"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CREATE TABLE Student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INT PRIMARY KEY,</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Stud_FName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50) NOT NULL,</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Stud_LName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50) NOT NULL,</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Stud_Email</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100) UNIQUE NOT NULL</w:t>
      </w:r>
      <w:r w:rsidRPr="00847FAC">
        <w:rPr>
          <w:rFonts w:ascii="Times New Roman" w:eastAsia="Times New Roman" w:hAnsi="Times New Roman" w:cs="Times New Roman"/>
          <w:lang w:val="en-ZA"/>
        </w:rPr>
        <w:br/>
      </w:r>
      <w:proofErr w:type="gramStart"/>
      <w:r w:rsidRPr="00847FAC">
        <w:rPr>
          <w:rFonts w:ascii="Times New Roman" w:eastAsia="Times New Roman" w:hAnsi="Times New Roman" w:cs="Times New Roman"/>
          <w:lang w:val="en-ZA"/>
        </w:rPr>
        <w:t>);</w:t>
      </w:r>
      <w:proofErr w:type="gramEnd"/>
    </w:p>
    <w:p w14:paraId="05EBE2D0"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 xml:space="preserve">Insert </w:t>
      </w:r>
      <w:bookmarkStart w:id="1" w:name="_Hlk211201485"/>
      <w:r w:rsidRPr="00847FAC">
        <w:rPr>
          <w:rFonts w:ascii="Times New Roman" w:eastAsia="Times New Roman" w:hAnsi="Times New Roman" w:cs="Times New Roman"/>
          <w:b/>
          <w:bCs/>
          <w:lang w:val="en-ZA"/>
        </w:rPr>
        <w:t>dummy data student</w:t>
      </w:r>
      <w:bookmarkEnd w:id="1"/>
      <w:r w:rsidRPr="00847FAC">
        <w:rPr>
          <w:rFonts w:ascii="Times New Roman" w:eastAsia="Times New Roman" w:hAnsi="Times New Roman" w:cs="Times New Roman"/>
          <w:b/>
          <w:bCs/>
          <w:lang w:val="en-ZA"/>
        </w:rPr>
        <w:t>:</w:t>
      </w:r>
    </w:p>
    <w:p w14:paraId="4568F511"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INTO Student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Stud_FName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Stud_LName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Stud_Email</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(1001, 'John', 'Doe', 'john.doe@school.edu'),</w:t>
      </w:r>
      <w:r w:rsidRPr="00847FAC">
        <w:rPr>
          <w:rFonts w:ascii="Times New Roman" w:eastAsia="Times New Roman" w:hAnsi="Times New Roman" w:cs="Times New Roman"/>
          <w:lang w:val="en-ZA"/>
        </w:rPr>
        <w:br/>
        <w:t>(1002, 'Alice', 'Brown', 'alice.brown@school.edu'),</w:t>
      </w:r>
      <w:r w:rsidRPr="00847FAC">
        <w:rPr>
          <w:rFonts w:ascii="Times New Roman" w:eastAsia="Times New Roman" w:hAnsi="Times New Roman" w:cs="Times New Roman"/>
          <w:lang w:val="en-ZA"/>
        </w:rPr>
        <w:br/>
        <w:t>(1003, 'Michael', 'Smith', 'michael.smith@school.edu'),</w:t>
      </w:r>
      <w:r w:rsidRPr="00847FAC">
        <w:rPr>
          <w:rFonts w:ascii="Times New Roman" w:eastAsia="Times New Roman" w:hAnsi="Times New Roman" w:cs="Times New Roman"/>
          <w:lang w:val="en-ZA"/>
        </w:rPr>
        <w:br/>
        <w:t>(1004, 'Sophia', 'Johnson', 'sophia.johnson@school.edu'),</w:t>
      </w:r>
      <w:r w:rsidRPr="00847FAC">
        <w:rPr>
          <w:rFonts w:ascii="Times New Roman" w:eastAsia="Times New Roman" w:hAnsi="Times New Roman" w:cs="Times New Roman"/>
          <w:lang w:val="en-ZA"/>
        </w:rPr>
        <w:br/>
        <w:t>(1005, 'Liam', 'Williams', 'liam.williams@school.edu');</w:t>
      </w:r>
    </w:p>
    <w:p w14:paraId="668E6D28" w14:textId="569F2907" w:rsidR="006B16F6" w:rsidRPr="00847FAC" w:rsidRDefault="006B16F6" w:rsidP="006B16F6">
      <w:pPr>
        <w:rPr>
          <w:rFonts w:ascii="Times New Roman" w:eastAsia="Times New Roman" w:hAnsi="Times New Roman" w:cs="Times New Roman"/>
          <w:lang w:val="en-ZA"/>
        </w:rPr>
      </w:pPr>
    </w:p>
    <w:p w14:paraId="00FE8B86" w14:textId="46892118" w:rsidR="006B16F6" w:rsidRPr="00847FAC" w:rsidRDefault="00042CF4" w:rsidP="006B16F6">
      <w:pPr>
        <w:rPr>
          <w:rFonts w:ascii="Times New Roman" w:eastAsia="Times New Roman" w:hAnsi="Times New Roman" w:cs="Times New Roman"/>
          <w:lang w:val="en-ZA"/>
        </w:rPr>
      </w:pPr>
      <w:hyperlink w:anchor="Fig2" w:history="1">
        <w:r w:rsidR="006B16F6" w:rsidRPr="00847FAC">
          <w:rPr>
            <w:rStyle w:val="Hyperlink"/>
            <w:rFonts w:ascii="Times New Roman" w:eastAsia="Times New Roman" w:hAnsi="Times New Roman" w:cs="Times New Roman"/>
            <w:b/>
            <w:bCs/>
            <w:lang w:val="en-ZA"/>
          </w:rPr>
          <w:t>Teacher Table</w:t>
        </w:r>
      </w:hyperlink>
    </w:p>
    <w:p w14:paraId="403B4E0D"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CREATE TABLE Teacher (</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 xml:space="preserve"> INT PRIMARY KEY, -- Teacher number/id</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Teach_FName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50) NOT NULL,</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Teach_LName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50) NOT NULL,</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Teach_Email</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100) UNIQUE NOT NULL,</w:t>
      </w:r>
      <w:r w:rsidRPr="00847FAC">
        <w:rPr>
          <w:rFonts w:ascii="Times New Roman" w:eastAsia="Times New Roman" w:hAnsi="Times New Roman" w:cs="Times New Roman"/>
          <w:lang w:val="en-ZA"/>
        </w:rPr>
        <w:br/>
        <w:t xml:space="preserve">Department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100)</w:t>
      </w:r>
      <w:proofErr w:type="gramStart"/>
      <w:r w:rsidRPr="00847FAC">
        <w:rPr>
          <w:rFonts w:ascii="Times New Roman" w:eastAsia="Times New Roman" w:hAnsi="Times New Roman" w:cs="Times New Roman"/>
          <w:lang w:val="en-ZA"/>
        </w:rPr>
        <w:t>);</w:t>
      </w:r>
      <w:proofErr w:type="gramEnd"/>
    </w:p>
    <w:p w14:paraId="3E2E0F4F"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insert dummy data Teacher:</w:t>
      </w:r>
    </w:p>
    <w:p w14:paraId="1E097E40" w14:textId="308B80DE"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INTO Teacher (</w:t>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Teach_FName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Teach_LName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Teach_Email</w:t>
      </w:r>
      <w:proofErr w:type="spellEnd"/>
      <w:r w:rsidRPr="00847FAC">
        <w:rPr>
          <w:rFonts w:ascii="Times New Roman" w:eastAsia="Times New Roman" w:hAnsi="Times New Roman" w:cs="Times New Roman"/>
          <w:lang w:val="en-ZA"/>
        </w:rPr>
        <w:t>, Department)</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(2001, 'Emily', 'Taylor', 'emily.taylor@uwc.ac.za', 'Mathematics'),</w:t>
      </w:r>
      <w:r w:rsidRPr="00847FAC">
        <w:rPr>
          <w:rFonts w:ascii="Times New Roman" w:eastAsia="Times New Roman" w:hAnsi="Times New Roman" w:cs="Times New Roman"/>
          <w:lang w:val="en-ZA"/>
        </w:rPr>
        <w:br/>
        <w:t>(2002, 'James', 'Anderson', 'james.anderson@uwc.ac.za', 'Computer Science'),</w:t>
      </w:r>
      <w:r w:rsidRPr="00847FAC">
        <w:rPr>
          <w:rFonts w:ascii="Times New Roman" w:eastAsia="Times New Roman" w:hAnsi="Times New Roman" w:cs="Times New Roman"/>
          <w:lang w:val="en-ZA"/>
        </w:rPr>
        <w:br/>
        <w:t>(2003, 'Olivia', 'Martin', 'olivia.martin@uwc.ac.za', 'English'),</w:t>
      </w:r>
      <w:r w:rsidRPr="00847FAC">
        <w:rPr>
          <w:rFonts w:ascii="Times New Roman" w:eastAsia="Times New Roman" w:hAnsi="Times New Roman" w:cs="Times New Roman"/>
          <w:lang w:val="en-ZA"/>
        </w:rPr>
        <w:br/>
        <w:t>(2004, 'Ethan', 'Harris', 'ethan.harris@uwc.ac.za', 'Science'),</w:t>
      </w:r>
      <w:r w:rsidRPr="00847FAC">
        <w:rPr>
          <w:rFonts w:ascii="Times New Roman" w:eastAsia="Times New Roman" w:hAnsi="Times New Roman" w:cs="Times New Roman"/>
          <w:lang w:val="en-ZA"/>
        </w:rPr>
        <w:br/>
        <w:t>(2005, 'Ava', 'Clark', 'ava.clark@uwc.ac.za', 'History');</w:t>
      </w:r>
    </w:p>
    <w:p w14:paraId="6ABB7CDA" w14:textId="77777777" w:rsidR="00471A77" w:rsidRPr="00847FAC" w:rsidRDefault="00471A77" w:rsidP="006B16F6">
      <w:pPr>
        <w:rPr>
          <w:rFonts w:ascii="Times New Roman" w:eastAsia="Times New Roman" w:hAnsi="Times New Roman" w:cs="Times New Roman"/>
          <w:lang w:val="en-ZA"/>
        </w:rPr>
      </w:pPr>
    </w:p>
    <w:p w14:paraId="6D3D2D92" w14:textId="2401AB6F" w:rsidR="006B16F6" w:rsidRPr="00847FAC" w:rsidRDefault="00042CF4" w:rsidP="006B16F6">
      <w:pPr>
        <w:rPr>
          <w:rFonts w:ascii="Times New Roman" w:eastAsia="Times New Roman" w:hAnsi="Times New Roman" w:cs="Times New Roman"/>
          <w:lang w:val="en-ZA"/>
        </w:rPr>
      </w:pPr>
      <w:hyperlink w:anchor="Fig3" w:history="1">
        <w:r w:rsidR="006B16F6" w:rsidRPr="00847FAC">
          <w:rPr>
            <w:rStyle w:val="Hyperlink"/>
            <w:rFonts w:ascii="Times New Roman" w:eastAsia="Times New Roman" w:hAnsi="Times New Roman" w:cs="Times New Roman"/>
            <w:b/>
            <w:bCs/>
            <w:lang w:val="en-ZA"/>
          </w:rPr>
          <w:t>Class T</w:t>
        </w:r>
        <w:r w:rsidR="006B16F6" w:rsidRPr="00847FAC">
          <w:rPr>
            <w:rStyle w:val="Hyperlink"/>
            <w:rFonts w:ascii="Times New Roman" w:eastAsia="Times New Roman" w:hAnsi="Times New Roman" w:cs="Times New Roman"/>
            <w:b/>
            <w:bCs/>
            <w:lang w:val="en-ZA"/>
          </w:rPr>
          <w:t>a</w:t>
        </w:r>
        <w:r w:rsidR="006B16F6" w:rsidRPr="00847FAC">
          <w:rPr>
            <w:rStyle w:val="Hyperlink"/>
            <w:rFonts w:ascii="Times New Roman" w:eastAsia="Times New Roman" w:hAnsi="Times New Roman" w:cs="Times New Roman"/>
            <w:b/>
            <w:bCs/>
            <w:lang w:val="en-ZA"/>
          </w:rPr>
          <w:t>ble</w:t>
        </w:r>
      </w:hyperlink>
    </w:p>
    <w:p w14:paraId="5F0A2F73"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CREATE TABLE Class (</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 xml:space="preserve"> INT AUTO_INCREMENT PRIMARY KEY,</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Class_Name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VARCHAR(</w:t>
      </w:r>
      <w:proofErr w:type="gramEnd"/>
      <w:r w:rsidRPr="00847FAC">
        <w:rPr>
          <w:rFonts w:ascii="Times New Roman" w:eastAsia="Times New Roman" w:hAnsi="Times New Roman" w:cs="Times New Roman"/>
          <w:lang w:val="en-ZA"/>
        </w:rPr>
        <w:t>100) NOT NULL,</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 xml:space="preserve"> INT NOT NULL,</w:t>
      </w:r>
      <w:r w:rsidRPr="00847FAC">
        <w:rPr>
          <w:rFonts w:ascii="Times New Roman" w:eastAsia="Times New Roman" w:hAnsi="Times New Roman" w:cs="Times New Roman"/>
          <w:lang w:val="en-ZA"/>
        </w:rPr>
        <w:br/>
      </w:r>
      <w:r w:rsidRPr="00847FAC">
        <w:rPr>
          <w:rFonts w:ascii="Times New Roman" w:eastAsia="Times New Roman" w:hAnsi="Times New Roman" w:cs="Times New Roman"/>
          <w:lang w:val="en-ZA"/>
        </w:rPr>
        <w:lastRenderedPageBreak/>
        <w:t>FOREIGN KEY (</w:t>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 xml:space="preserve">) REFERENCES </w:t>
      </w:r>
      <w:proofErr w:type="gramStart"/>
      <w:r w:rsidRPr="00847FAC">
        <w:rPr>
          <w:rFonts w:ascii="Times New Roman" w:eastAsia="Times New Roman" w:hAnsi="Times New Roman" w:cs="Times New Roman"/>
          <w:lang w:val="en-ZA"/>
        </w:rPr>
        <w:t>Teacher(</w:t>
      </w:r>
      <w:proofErr w:type="spellStart"/>
      <w:proofErr w:type="gramEnd"/>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ON UPDATE CASCADE</w:t>
      </w:r>
      <w:r w:rsidRPr="00847FAC">
        <w:rPr>
          <w:rFonts w:ascii="Times New Roman" w:eastAsia="Times New Roman" w:hAnsi="Times New Roman" w:cs="Times New Roman"/>
          <w:lang w:val="en-ZA"/>
        </w:rPr>
        <w:br/>
        <w:t>ON DELETE CASCADE</w:t>
      </w:r>
      <w:r w:rsidRPr="00847FAC">
        <w:rPr>
          <w:rFonts w:ascii="Times New Roman" w:eastAsia="Times New Roman" w:hAnsi="Times New Roman" w:cs="Times New Roman"/>
          <w:lang w:val="en-ZA"/>
        </w:rPr>
        <w:br/>
      </w:r>
      <w:proofErr w:type="gramStart"/>
      <w:r w:rsidRPr="00847FAC">
        <w:rPr>
          <w:rFonts w:ascii="Times New Roman" w:eastAsia="Times New Roman" w:hAnsi="Times New Roman" w:cs="Times New Roman"/>
          <w:lang w:val="en-ZA"/>
        </w:rPr>
        <w:t>);</w:t>
      </w:r>
      <w:proofErr w:type="gramEnd"/>
    </w:p>
    <w:p w14:paraId="24CB40E5"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Insert dummy data: Class:</w:t>
      </w:r>
    </w:p>
    <w:p w14:paraId="24855D2C"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INTO Class (</w:t>
      </w:r>
      <w:proofErr w:type="spellStart"/>
      <w:r w:rsidRPr="00847FAC">
        <w:rPr>
          <w:rFonts w:ascii="Times New Roman" w:eastAsia="Times New Roman" w:hAnsi="Times New Roman" w:cs="Times New Roman"/>
          <w:lang w:val="en-ZA"/>
        </w:rPr>
        <w:t>Class_Name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('Algebra 101', 2001),</w:t>
      </w:r>
      <w:r w:rsidRPr="00847FAC">
        <w:rPr>
          <w:rFonts w:ascii="Times New Roman" w:eastAsia="Times New Roman" w:hAnsi="Times New Roman" w:cs="Times New Roman"/>
          <w:lang w:val="en-ZA"/>
        </w:rPr>
        <w:br/>
        <w:t>('Intro to Programming', 2002),</w:t>
      </w:r>
      <w:r w:rsidRPr="00847FAC">
        <w:rPr>
          <w:rFonts w:ascii="Times New Roman" w:eastAsia="Times New Roman" w:hAnsi="Times New Roman" w:cs="Times New Roman"/>
          <w:lang w:val="en-ZA"/>
        </w:rPr>
        <w:br/>
        <w:t>('English Literature', 2003),</w:t>
      </w:r>
      <w:r w:rsidRPr="00847FAC">
        <w:rPr>
          <w:rFonts w:ascii="Times New Roman" w:eastAsia="Times New Roman" w:hAnsi="Times New Roman" w:cs="Times New Roman"/>
          <w:lang w:val="en-ZA"/>
        </w:rPr>
        <w:br/>
        <w:t>('Physics Fundamentals', 2004),</w:t>
      </w:r>
      <w:r w:rsidRPr="00847FAC">
        <w:rPr>
          <w:rFonts w:ascii="Times New Roman" w:eastAsia="Times New Roman" w:hAnsi="Times New Roman" w:cs="Times New Roman"/>
          <w:lang w:val="en-ZA"/>
        </w:rPr>
        <w:br/>
        <w:t>('World History', 2005</w:t>
      </w:r>
      <w:proofErr w:type="gramStart"/>
      <w:r w:rsidRPr="00847FAC">
        <w:rPr>
          <w:rFonts w:ascii="Times New Roman" w:eastAsia="Times New Roman" w:hAnsi="Times New Roman" w:cs="Times New Roman"/>
          <w:lang w:val="en-ZA"/>
        </w:rPr>
        <w:t>);</w:t>
      </w:r>
      <w:proofErr w:type="gramEnd"/>
    </w:p>
    <w:p w14:paraId="2B541B81" w14:textId="6D09FCF4" w:rsidR="006B16F6" w:rsidRPr="00847FAC" w:rsidRDefault="006B16F6" w:rsidP="006B16F6">
      <w:pPr>
        <w:rPr>
          <w:rFonts w:ascii="Times New Roman" w:eastAsia="Times New Roman" w:hAnsi="Times New Roman" w:cs="Times New Roman"/>
          <w:lang w:val="en-ZA"/>
        </w:rPr>
      </w:pPr>
    </w:p>
    <w:p w14:paraId="54AFF862" w14:textId="04F4E179" w:rsidR="006B16F6" w:rsidRPr="00847FAC" w:rsidRDefault="00042CF4" w:rsidP="006B16F6">
      <w:pPr>
        <w:rPr>
          <w:rFonts w:ascii="Times New Roman" w:eastAsia="Times New Roman" w:hAnsi="Times New Roman" w:cs="Times New Roman"/>
          <w:lang w:val="en-ZA"/>
        </w:rPr>
      </w:pPr>
      <w:hyperlink w:anchor="Fig4" w:history="1">
        <w:proofErr w:type="spellStart"/>
        <w:r w:rsidR="006B16F6" w:rsidRPr="00847FAC">
          <w:rPr>
            <w:rStyle w:val="Hyperlink"/>
            <w:rFonts w:ascii="Times New Roman" w:eastAsia="Times New Roman" w:hAnsi="Times New Roman" w:cs="Times New Roman"/>
            <w:b/>
            <w:bCs/>
            <w:lang w:val="en-ZA"/>
          </w:rPr>
          <w:t>Enrollment</w:t>
        </w:r>
        <w:proofErr w:type="spellEnd"/>
        <w:r w:rsidR="006B16F6" w:rsidRPr="00847FAC">
          <w:rPr>
            <w:rStyle w:val="Hyperlink"/>
            <w:rFonts w:ascii="Times New Roman" w:eastAsia="Times New Roman" w:hAnsi="Times New Roman" w:cs="Times New Roman"/>
            <w:b/>
            <w:bCs/>
            <w:lang w:val="en-ZA"/>
          </w:rPr>
          <w:t xml:space="preserve"> Table</w:t>
        </w:r>
      </w:hyperlink>
      <w:r w:rsidRPr="00847FAC">
        <w:rPr>
          <w:rFonts w:ascii="Times New Roman" w:eastAsia="Times New Roman" w:hAnsi="Times New Roman" w:cs="Times New Roman"/>
          <w:b/>
          <w:bCs/>
          <w:lang w:val="en-ZA"/>
        </w:rPr>
        <w:t xml:space="preserve"> </w:t>
      </w:r>
      <w:r w:rsidR="006B16F6" w:rsidRPr="00847FAC">
        <w:rPr>
          <w:rFonts w:ascii="Times New Roman" w:eastAsia="Times New Roman" w:hAnsi="Times New Roman" w:cs="Times New Roman"/>
          <w:b/>
          <w:bCs/>
          <w:lang w:val="en-ZA"/>
        </w:rPr>
        <w:t>(Bridge Entity):</w:t>
      </w:r>
    </w:p>
    <w:p w14:paraId="7DD89D3E"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CREATE TABLE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INT NOT NULL,</w:t>
      </w:r>
      <w:r w:rsidRPr="00847FAC">
        <w:rPr>
          <w:rFonts w:ascii="Times New Roman" w:eastAsia="Times New Roman" w:hAnsi="Times New Roman" w:cs="Times New Roman"/>
          <w:lang w:val="en-ZA"/>
        </w:rPr>
        <w:br/>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 xml:space="preserve"> INT NOT NULL,</w:t>
      </w:r>
      <w:r w:rsidRPr="00847FAC">
        <w:rPr>
          <w:rFonts w:ascii="Times New Roman" w:eastAsia="Times New Roman" w:hAnsi="Times New Roman" w:cs="Times New Roman"/>
          <w:lang w:val="en-ZA"/>
        </w:rPr>
        <w:br/>
        <w:t>PRIMARY KEY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FOREIGN KEY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REFERENCES </w:t>
      </w:r>
      <w:proofErr w:type="gramStart"/>
      <w:r w:rsidRPr="00847FAC">
        <w:rPr>
          <w:rFonts w:ascii="Times New Roman" w:eastAsia="Times New Roman" w:hAnsi="Times New Roman" w:cs="Times New Roman"/>
          <w:lang w:val="en-ZA"/>
        </w:rPr>
        <w:t>Student(</w:t>
      </w:r>
      <w:proofErr w:type="spellStart"/>
      <w:proofErr w:type="gramEnd"/>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ON UPDATE CASCADE</w:t>
      </w:r>
      <w:r w:rsidRPr="00847FAC">
        <w:rPr>
          <w:rFonts w:ascii="Times New Roman" w:eastAsia="Times New Roman" w:hAnsi="Times New Roman" w:cs="Times New Roman"/>
          <w:lang w:val="en-ZA"/>
        </w:rPr>
        <w:br/>
        <w:t>ON DELETE CASCADE,</w:t>
      </w:r>
      <w:r w:rsidRPr="00847FAC">
        <w:rPr>
          <w:rFonts w:ascii="Times New Roman" w:eastAsia="Times New Roman" w:hAnsi="Times New Roman" w:cs="Times New Roman"/>
          <w:lang w:val="en-ZA"/>
        </w:rPr>
        <w:br/>
        <w:t>FOREIGN KEY (</w:t>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 xml:space="preserve">) REFERENCES </w:t>
      </w:r>
      <w:proofErr w:type="gramStart"/>
      <w:r w:rsidRPr="00847FAC">
        <w:rPr>
          <w:rFonts w:ascii="Times New Roman" w:eastAsia="Times New Roman" w:hAnsi="Times New Roman" w:cs="Times New Roman"/>
          <w:lang w:val="en-ZA"/>
        </w:rPr>
        <w:t>Class(</w:t>
      </w:r>
      <w:proofErr w:type="spellStart"/>
      <w:proofErr w:type="gramEnd"/>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ON UPDATE CASCADE</w:t>
      </w:r>
      <w:r w:rsidRPr="00847FAC">
        <w:rPr>
          <w:rFonts w:ascii="Times New Roman" w:eastAsia="Times New Roman" w:hAnsi="Times New Roman" w:cs="Times New Roman"/>
          <w:lang w:val="en-ZA"/>
        </w:rPr>
        <w:br/>
        <w:t>ON DELETE CASCADE</w:t>
      </w:r>
      <w:proofErr w:type="gramStart"/>
      <w:r w:rsidRPr="00847FAC">
        <w:rPr>
          <w:rFonts w:ascii="Times New Roman" w:eastAsia="Times New Roman" w:hAnsi="Times New Roman" w:cs="Times New Roman"/>
          <w:lang w:val="en-ZA"/>
        </w:rPr>
        <w:t>);</w:t>
      </w:r>
      <w:proofErr w:type="gramEnd"/>
    </w:p>
    <w:p w14:paraId="7A1544F6"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 xml:space="preserve">insert dummy data </w:t>
      </w:r>
      <w:proofErr w:type="spellStart"/>
      <w:r w:rsidRPr="00847FAC">
        <w:rPr>
          <w:rFonts w:ascii="Times New Roman" w:eastAsia="Times New Roman" w:hAnsi="Times New Roman" w:cs="Times New Roman"/>
          <w:b/>
          <w:bCs/>
          <w:lang w:val="en-ZA"/>
        </w:rPr>
        <w:t>enrollment</w:t>
      </w:r>
      <w:proofErr w:type="spellEnd"/>
      <w:r w:rsidRPr="00847FAC">
        <w:rPr>
          <w:rFonts w:ascii="Times New Roman" w:eastAsia="Times New Roman" w:hAnsi="Times New Roman" w:cs="Times New Roman"/>
          <w:b/>
          <w:bCs/>
          <w:lang w:val="en-ZA"/>
        </w:rPr>
        <w:t xml:space="preserve"> table:</w:t>
      </w:r>
    </w:p>
    <w:p w14:paraId="1D0391DF"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INSERT INTO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(1001, 1),</w:t>
      </w:r>
      <w:r w:rsidRPr="00847FAC">
        <w:rPr>
          <w:rFonts w:ascii="Times New Roman" w:eastAsia="Times New Roman" w:hAnsi="Times New Roman" w:cs="Times New Roman"/>
          <w:lang w:val="en-ZA"/>
        </w:rPr>
        <w:br/>
        <w:t>(1001, 2),</w:t>
      </w:r>
      <w:r w:rsidRPr="00847FAC">
        <w:rPr>
          <w:rFonts w:ascii="Times New Roman" w:eastAsia="Times New Roman" w:hAnsi="Times New Roman" w:cs="Times New Roman"/>
          <w:lang w:val="en-ZA"/>
        </w:rPr>
        <w:br/>
        <w:t>(1002, 1),</w:t>
      </w:r>
      <w:r w:rsidRPr="00847FAC">
        <w:rPr>
          <w:rFonts w:ascii="Times New Roman" w:eastAsia="Times New Roman" w:hAnsi="Times New Roman" w:cs="Times New Roman"/>
          <w:lang w:val="en-ZA"/>
        </w:rPr>
        <w:br/>
        <w:t>(1002, 3),</w:t>
      </w:r>
      <w:r w:rsidRPr="00847FAC">
        <w:rPr>
          <w:rFonts w:ascii="Times New Roman" w:eastAsia="Times New Roman" w:hAnsi="Times New Roman" w:cs="Times New Roman"/>
          <w:lang w:val="en-ZA"/>
        </w:rPr>
        <w:br/>
        <w:t>(1003, 2),</w:t>
      </w:r>
      <w:r w:rsidRPr="00847FAC">
        <w:rPr>
          <w:rFonts w:ascii="Times New Roman" w:eastAsia="Times New Roman" w:hAnsi="Times New Roman" w:cs="Times New Roman"/>
          <w:lang w:val="en-ZA"/>
        </w:rPr>
        <w:br/>
        <w:t>(1003, 4),</w:t>
      </w:r>
      <w:r w:rsidRPr="00847FAC">
        <w:rPr>
          <w:rFonts w:ascii="Times New Roman" w:eastAsia="Times New Roman" w:hAnsi="Times New Roman" w:cs="Times New Roman"/>
          <w:lang w:val="en-ZA"/>
        </w:rPr>
        <w:br/>
        <w:t>(1004, 3),</w:t>
      </w:r>
      <w:r w:rsidRPr="00847FAC">
        <w:rPr>
          <w:rFonts w:ascii="Times New Roman" w:eastAsia="Times New Roman" w:hAnsi="Times New Roman" w:cs="Times New Roman"/>
          <w:lang w:val="en-ZA"/>
        </w:rPr>
        <w:br/>
        <w:t>(1004, 5),</w:t>
      </w:r>
      <w:r w:rsidRPr="00847FAC">
        <w:rPr>
          <w:rFonts w:ascii="Times New Roman" w:eastAsia="Times New Roman" w:hAnsi="Times New Roman" w:cs="Times New Roman"/>
          <w:lang w:val="en-ZA"/>
        </w:rPr>
        <w:br/>
        <w:t>(1005, 4),</w:t>
      </w:r>
      <w:r w:rsidRPr="00847FAC">
        <w:rPr>
          <w:rFonts w:ascii="Times New Roman" w:eastAsia="Times New Roman" w:hAnsi="Times New Roman" w:cs="Times New Roman"/>
          <w:lang w:val="en-ZA"/>
        </w:rPr>
        <w:br/>
        <w:t>(1005, 5</w:t>
      </w:r>
      <w:proofErr w:type="gramStart"/>
      <w:r w:rsidRPr="00847FAC">
        <w:rPr>
          <w:rFonts w:ascii="Times New Roman" w:eastAsia="Times New Roman" w:hAnsi="Times New Roman" w:cs="Times New Roman"/>
          <w:lang w:val="en-ZA"/>
        </w:rPr>
        <w:t>);</w:t>
      </w:r>
      <w:proofErr w:type="gramEnd"/>
    </w:p>
    <w:p w14:paraId="2CFFDF45" w14:textId="1F89A612" w:rsidR="006B16F6" w:rsidRPr="00847FAC" w:rsidRDefault="006B16F6" w:rsidP="006B16F6">
      <w:pPr>
        <w:rPr>
          <w:rFonts w:ascii="Times New Roman" w:eastAsia="Times New Roman" w:hAnsi="Times New Roman" w:cs="Times New Roman"/>
          <w:lang w:val="en-ZA"/>
        </w:rPr>
      </w:pPr>
    </w:p>
    <w:p w14:paraId="6F2529F0" w14:textId="59B3AC5A" w:rsidR="006B16F6" w:rsidRPr="00847FAC" w:rsidRDefault="00042CF4" w:rsidP="006B16F6">
      <w:pPr>
        <w:rPr>
          <w:rStyle w:val="Hyperlink"/>
          <w:rFonts w:ascii="Times New Roman" w:eastAsia="Times New Roman" w:hAnsi="Times New Roman" w:cs="Times New Roman"/>
          <w:lang w:val="en-ZA"/>
        </w:rPr>
      </w:pPr>
      <w:r w:rsidRPr="00847FAC">
        <w:rPr>
          <w:rFonts w:ascii="Times New Roman" w:eastAsia="Times New Roman" w:hAnsi="Times New Roman" w:cs="Times New Roman"/>
          <w:b/>
          <w:bCs/>
          <w:lang w:val="en-ZA"/>
        </w:rPr>
        <w:lastRenderedPageBreak/>
        <w:fldChar w:fldCharType="begin"/>
      </w:r>
      <w:r w:rsidRPr="00847FAC">
        <w:rPr>
          <w:rFonts w:ascii="Times New Roman" w:eastAsia="Times New Roman" w:hAnsi="Times New Roman" w:cs="Times New Roman"/>
          <w:b/>
          <w:bCs/>
          <w:lang w:val="en-ZA"/>
        </w:rPr>
        <w:instrText>HYPERLINK  \l "Fig5"</w:instrText>
      </w:r>
      <w:r w:rsidRPr="00847FAC">
        <w:rPr>
          <w:rFonts w:ascii="Times New Roman" w:eastAsia="Times New Roman" w:hAnsi="Times New Roman" w:cs="Times New Roman"/>
          <w:b/>
          <w:bCs/>
          <w:lang w:val="en-ZA"/>
        </w:rPr>
      </w:r>
      <w:r w:rsidRPr="00847FAC">
        <w:rPr>
          <w:rFonts w:ascii="Times New Roman" w:eastAsia="Times New Roman" w:hAnsi="Times New Roman" w:cs="Times New Roman"/>
          <w:b/>
          <w:bCs/>
          <w:lang w:val="en-ZA"/>
        </w:rPr>
        <w:fldChar w:fldCharType="separate"/>
      </w:r>
      <w:r w:rsidR="006B16F6" w:rsidRPr="00847FAC">
        <w:rPr>
          <w:rStyle w:val="Hyperlink"/>
          <w:rFonts w:ascii="Times New Roman" w:eastAsia="Times New Roman" w:hAnsi="Times New Roman" w:cs="Times New Roman"/>
          <w:b/>
          <w:bCs/>
          <w:lang w:val="en-ZA"/>
        </w:rPr>
        <w:t xml:space="preserve">Deadline </w:t>
      </w:r>
      <w:r w:rsidR="006B16F6" w:rsidRPr="00847FAC">
        <w:rPr>
          <w:rStyle w:val="Hyperlink"/>
          <w:rFonts w:ascii="Times New Roman" w:eastAsia="Times New Roman" w:hAnsi="Times New Roman" w:cs="Times New Roman"/>
          <w:b/>
          <w:bCs/>
          <w:lang w:val="en-ZA"/>
        </w:rPr>
        <w:t>T</w:t>
      </w:r>
      <w:r w:rsidR="006B16F6" w:rsidRPr="00847FAC">
        <w:rPr>
          <w:rStyle w:val="Hyperlink"/>
          <w:rFonts w:ascii="Times New Roman" w:eastAsia="Times New Roman" w:hAnsi="Times New Roman" w:cs="Times New Roman"/>
          <w:b/>
          <w:bCs/>
          <w:lang w:val="en-ZA"/>
        </w:rPr>
        <w:t>able</w:t>
      </w:r>
    </w:p>
    <w:p w14:paraId="7FC6CE26" w14:textId="27E08A9E" w:rsidR="006B16F6" w:rsidRPr="00847FAC" w:rsidRDefault="00042CF4"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end"/>
      </w:r>
      <w:r w:rsidR="006B16F6" w:rsidRPr="00847FAC">
        <w:rPr>
          <w:rFonts w:ascii="Times New Roman" w:eastAsia="Times New Roman" w:hAnsi="Times New Roman" w:cs="Times New Roman"/>
          <w:lang w:val="en-ZA"/>
        </w:rPr>
        <w:t>CREATE TABLE Deadline (</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DeadlineID</w:t>
      </w:r>
      <w:proofErr w:type="spellEnd"/>
      <w:r w:rsidR="006B16F6" w:rsidRPr="00847FAC">
        <w:rPr>
          <w:rFonts w:ascii="Times New Roman" w:eastAsia="Times New Roman" w:hAnsi="Times New Roman" w:cs="Times New Roman"/>
          <w:lang w:val="en-ZA"/>
        </w:rPr>
        <w:t xml:space="preserve"> INT AUTO_INCREMENT PRIMARY KEY,</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 xml:space="preserve"> INT NOT NULL,</w:t>
      </w:r>
      <w:r w:rsidR="006B16F6" w:rsidRPr="00847FAC">
        <w:rPr>
          <w:rFonts w:ascii="Times New Roman" w:eastAsia="Times New Roman" w:hAnsi="Times New Roman" w:cs="Times New Roman"/>
          <w:lang w:val="en-ZA"/>
        </w:rPr>
        <w:br/>
        <w:t xml:space="preserve">Title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150)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Due_Date</w:t>
      </w:r>
      <w:proofErr w:type="spellEnd"/>
      <w:r w:rsidR="006B16F6" w:rsidRPr="00847FAC">
        <w:rPr>
          <w:rFonts w:ascii="Times New Roman" w:eastAsia="Times New Roman" w:hAnsi="Times New Roman" w:cs="Times New Roman"/>
          <w:lang w:val="en-ZA"/>
        </w:rPr>
        <w:t xml:space="preserve"> DATE NOT NULL,</w:t>
      </w:r>
      <w:r w:rsidR="006B16F6" w:rsidRPr="00847FAC">
        <w:rPr>
          <w:rFonts w:ascii="Times New Roman" w:eastAsia="Times New Roman" w:hAnsi="Times New Roman" w:cs="Times New Roman"/>
          <w:lang w:val="en-ZA"/>
        </w:rPr>
        <w:br/>
        <w:t xml:space="preserve">Status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20) DEFAULT 'Pending',</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 xml:space="preserve">) REFERENCES </w:t>
      </w:r>
      <w:proofErr w:type="gramStart"/>
      <w:r w:rsidR="006B16F6" w:rsidRPr="00847FAC">
        <w:rPr>
          <w:rFonts w:ascii="Times New Roman" w:eastAsia="Times New Roman" w:hAnsi="Times New Roman" w:cs="Times New Roman"/>
          <w:lang w:val="en-ZA"/>
        </w:rPr>
        <w:t>Class(</w:t>
      </w:r>
      <w:proofErr w:type="spellStart"/>
      <w:proofErr w:type="gramEnd"/>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CASCADE</w:t>
      </w:r>
      <w:r w:rsidR="006B16F6" w:rsidRPr="00847FAC">
        <w:rPr>
          <w:rFonts w:ascii="Times New Roman" w:eastAsia="Times New Roman" w:hAnsi="Times New Roman" w:cs="Times New Roman"/>
          <w:lang w:val="en-ZA"/>
        </w:rPr>
        <w:br/>
      </w:r>
      <w:proofErr w:type="gramStart"/>
      <w:r w:rsidR="006B16F6" w:rsidRPr="00847FAC">
        <w:rPr>
          <w:rFonts w:ascii="Times New Roman" w:eastAsia="Times New Roman" w:hAnsi="Times New Roman" w:cs="Times New Roman"/>
          <w:lang w:val="en-ZA"/>
        </w:rPr>
        <w:t>);</w:t>
      </w:r>
      <w:proofErr w:type="gramEnd"/>
    </w:p>
    <w:p w14:paraId="08DF92A7"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insert dummy data. Deadline Table:</w:t>
      </w:r>
    </w:p>
    <w:p w14:paraId="0409B41D"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INTO Deadline (</w:t>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 xml:space="preserve">, Title, </w:t>
      </w:r>
      <w:proofErr w:type="spellStart"/>
      <w:r w:rsidRPr="00847FAC">
        <w:rPr>
          <w:rFonts w:ascii="Times New Roman" w:eastAsia="Times New Roman" w:hAnsi="Times New Roman" w:cs="Times New Roman"/>
          <w:lang w:val="en-ZA"/>
        </w:rPr>
        <w:t>Due_Date</w:t>
      </w:r>
      <w:proofErr w:type="spellEnd"/>
      <w:r w:rsidRPr="00847FAC">
        <w:rPr>
          <w:rFonts w:ascii="Times New Roman" w:eastAsia="Times New Roman" w:hAnsi="Times New Roman" w:cs="Times New Roman"/>
          <w:lang w:val="en-ZA"/>
        </w:rPr>
        <w:t>, Status)</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(3001,1, 'Algebra Test 1', '2025-10-20', 'Pending'),</w:t>
      </w:r>
      <w:r w:rsidRPr="00847FAC">
        <w:rPr>
          <w:rFonts w:ascii="Times New Roman" w:eastAsia="Times New Roman" w:hAnsi="Times New Roman" w:cs="Times New Roman"/>
          <w:lang w:val="en-ZA"/>
        </w:rPr>
        <w:br/>
        <w:t>(3002,1, 'Homework 3', '2025-10-15', 'Completed'),</w:t>
      </w:r>
      <w:r w:rsidRPr="00847FAC">
        <w:rPr>
          <w:rFonts w:ascii="Times New Roman" w:eastAsia="Times New Roman" w:hAnsi="Times New Roman" w:cs="Times New Roman"/>
          <w:lang w:val="en-ZA"/>
        </w:rPr>
        <w:br/>
        <w:t>(3003,2, 'Programming Project', '2025-10-25', 'Pending'),</w:t>
      </w:r>
      <w:r w:rsidRPr="00847FAC">
        <w:rPr>
          <w:rFonts w:ascii="Times New Roman" w:eastAsia="Times New Roman" w:hAnsi="Times New Roman" w:cs="Times New Roman"/>
          <w:lang w:val="en-ZA"/>
        </w:rPr>
        <w:br/>
        <w:t>(3004,3, 'Essay Submission', '2025-10-22', 'Pending'),</w:t>
      </w:r>
      <w:r w:rsidRPr="00847FAC">
        <w:rPr>
          <w:rFonts w:ascii="Times New Roman" w:eastAsia="Times New Roman" w:hAnsi="Times New Roman" w:cs="Times New Roman"/>
          <w:lang w:val="en-ZA"/>
        </w:rPr>
        <w:br/>
        <w:t>(3005,4, 'Lab Report 2', '2025-10-24', 'Pending'),</w:t>
      </w:r>
      <w:r w:rsidRPr="00847FAC">
        <w:rPr>
          <w:rFonts w:ascii="Times New Roman" w:eastAsia="Times New Roman" w:hAnsi="Times New Roman" w:cs="Times New Roman"/>
          <w:lang w:val="en-ZA"/>
        </w:rPr>
        <w:br/>
        <w:t>(3006,5, 'History Quiz', '2025-10-21', 'Completed');</w:t>
      </w:r>
    </w:p>
    <w:p w14:paraId="034F6CCB" w14:textId="58CCC41E" w:rsidR="006B16F6" w:rsidRPr="00847FAC" w:rsidRDefault="006B16F6" w:rsidP="006B16F6">
      <w:pPr>
        <w:rPr>
          <w:rFonts w:ascii="Times New Roman" w:eastAsia="Times New Roman" w:hAnsi="Times New Roman" w:cs="Times New Roman"/>
          <w:lang w:val="en-ZA"/>
        </w:rPr>
      </w:pPr>
    </w:p>
    <w:p w14:paraId="190D5A53" w14:textId="3E10A19C" w:rsidR="006B16F6" w:rsidRPr="00847FAC" w:rsidRDefault="00042CF4" w:rsidP="006B16F6">
      <w:pPr>
        <w:rPr>
          <w:rStyle w:val="Hyperlink"/>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begin"/>
      </w:r>
      <w:r w:rsidRPr="00847FAC">
        <w:rPr>
          <w:rFonts w:ascii="Times New Roman" w:eastAsia="Times New Roman" w:hAnsi="Times New Roman" w:cs="Times New Roman"/>
          <w:b/>
          <w:bCs/>
          <w:lang w:val="en-ZA"/>
        </w:rPr>
        <w:instrText>HYPERLINK  \l "Fig6"</w:instrText>
      </w:r>
      <w:r w:rsidRPr="00847FAC">
        <w:rPr>
          <w:rFonts w:ascii="Times New Roman" w:eastAsia="Times New Roman" w:hAnsi="Times New Roman" w:cs="Times New Roman"/>
          <w:b/>
          <w:bCs/>
          <w:lang w:val="en-ZA"/>
        </w:rPr>
      </w:r>
      <w:r w:rsidRPr="00847FAC">
        <w:rPr>
          <w:rFonts w:ascii="Times New Roman" w:eastAsia="Times New Roman" w:hAnsi="Times New Roman" w:cs="Times New Roman"/>
          <w:b/>
          <w:bCs/>
          <w:lang w:val="en-ZA"/>
        </w:rPr>
        <w:fldChar w:fldCharType="separate"/>
      </w:r>
      <w:r w:rsidR="006B16F6" w:rsidRPr="00847FAC">
        <w:rPr>
          <w:rStyle w:val="Hyperlink"/>
          <w:rFonts w:ascii="Times New Roman" w:eastAsia="Times New Roman" w:hAnsi="Times New Roman" w:cs="Times New Roman"/>
          <w:b/>
          <w:bCs/>
          <w:lang w:val="en-ZA"/>
        </w:rPr>
        <w:t>Class Schedule T</w:t>
      </w:r>
      <w:r w:rsidR="006B16F6" w:rsidRPr="00847FAC">
        <w:rPr>
          <w:rStyle w:val="Hyperlink"/>
          <w:rFonts w:ascii="Times New Roman" w:eastAsia="Times New Roman" w:hAnsi="Times New Roman" w:cs="Times New Roman"/>
          <w:b/>
          <w:bCs/>
          <w:lang w:val="en-ZA"/>
        </w:rPr>
        <w:t>a</w:t>
      </w:r>
      <w:r w:rsidR="006B16F6" w:rsidRPr="00847FAC">
        <w:rPr>
          <w:rStyle w:val="Hyperlink"/>
          <w:rFonts w:ascii="Times New Roman" w:eastAsia="Times New Roman" w:hAnsi="Times New Roman" w:cs="Times New Roman"/>
          <w:b/>
          <w:bCs/>
          <w:lang w:val="en-ZA"/>
        </w:rPr>
        <w:t>ble</w:t>
      </w:r>
    </w:p>
    <w:p w14:paraId="304EECEF" w14:textId="1FD8E9C7" w:rsidR="006B16F6" w:rsidRPr="00847FAC" w:rsidRDefault="00042CF4"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end"/>
      </w:r>
      <w:r w:rsidR="006B16F6" w:rsidRPr="00847FAC">
        <w:rPr>
          <w:rFonts w:ascii="Times New Roman" w:eastAsia="Times New Roman" w:hAnsi="Times New Roman" w:cs="Times New Roman"/>
          <w:lang w:val="en-ZA"/>
        </w:rPr>
        <w:t xml:space="preserve">CREATE TABLE </w:t>
      </w:r>
      <w:proofErr w:type="spellStart"/>
      <w:r w:rsidR="006B16F6" w:rsidRPr="00847FAC">
        <w:rPr>
          <w:rFonts w:ascii="Times New Roman" w:eastAsia="Times New Roman" w:hAnsi="Times New Roman" w:cs="Times New Roman"/>
          <w:lang w:val="en-ZA"/>
        </w:rPr>
        <w:t>Class_Schedule</w:t>
      </w:r>
      <w:proofErr w:type="spellEnd"/>
      <w:r w:rsidR="006B16F6" w:rsidRPr="00847FAC">
        <w:rPr>
          <w:rFonts w:ascii="Times New Roman" w:eastAsia="Times New Roman" w:hAnsi="Times New Roman" w:cs="Times New Roman"/>
          <w:lang w:val="en-ZA"/>
        </w:rPr>
        <w:t xml:space="preserve"> (</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ScheduleID</w:t>
      </w:r>
      <w:proofErr w:type="spellEnd"/>
      <w:r w:rsidR="006B16F6" w:rsidRPr="00847FAC">
        <w:rPr>
          <w:rFonts w:ascii="Times New Roman" w:eastAsia="Times New Roman" w:hAnsi="Times New Roman" w:cs="Times New Roman"/>
          <w:lang w:val="en-ZA"/>
        </w:rPr>
        <w:t xml:space="preserve"> INT AUTO_INCREMENT PRIMARY KEY,</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 xml:space="preserve"> INT NOT NULL UNIQUE,</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Class_Start_Time</w:t>
      </w:r>
      <w:proofErr w:type="spellEnd"/>
      <w:r w:rsidR="006B16F6" w:rsidRPr="00847FAC">
        <w:rPr>
          <w:rFonts w:ascii="Times New Roman" w:eastAsia="Times New Roman" w:hAnsi="Times New Roman" w:cs="Times New Roman"/>
          <w:lang w:val="en-ZA"/>
        </w:rPr>
        <w:t xml:space="preserve"> TIME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Class_End_Time</w:t>
      </w:r>
      <w:proofErr w:type="spellEnd"/>
      <w:r w:rsidR="006B16F6" w:rsidRPr="00847FAC">
        <w:rPr>
          <w:rFonts w:ascii="Times New Roman" w:eastAsia="Times New Roman" w:hAnsi="Times New Roman" w:cs="Times New Roman"/>
          <w:lang w:val="en-ZA"/>
        </w:rPr>
        <w:t xml:space="preserve"> TIME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Class_Days</w:t>
      </w:r>
      <w:proofErr w:type="spellEnd"/>
      <w:r w:rsidR="006B16F6" w:rsidRPr="00847FAC">
        <w:rPr>
          <w:rFonts w:ascii="Times New Roman" w:eastAsia="Times New Roman" w:hAnsi="Times New Roman" w:cs="Times New Roman"/>
          <w:lang w:val="en-ZA"/>
        </w:rPr>
        <w:t xml:space="preserve">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50),</w:t>
      </w:r>
      <w:r w:rsidR="006B16F6" w:rsidRPr="00847FAC">
        <w:rPr>
          <w:rFonts w:ascii="Times New Roman" w:eastAsia="Times New Roman" w:hAnsi="Times New Roman" w:cs="Times New Roman"/>
          <w:lang w:val="en-ZA"/>
        </w:rPr>
        <w:br/>
        <w:t xml:space="preserve">Classroom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50),</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 xml:space="preserve">) REFERENCES </w:t>
      </w:r>
      <w:proofErr w:type="gramStart"/>
      <w:r w:rsidR="006B16F6" w:rsidRPr="00847FAC">
        <w:rPr>
          <w:rFonts w:ascii="Times New Roman" w:eastAsia="Times New Roman" w:hAnsi="Times New Roman" w:cs="Times New Roman"/>
          <w:lang w:val="en-ZA"/>
        </w:rPr>
        <w:t>Class(</w:t>
      </w:r>
      <w:proofErr w:type="spellStart"/>
      <w:proofErr w:type="gramEnd"/>
      <w:r w:rsidR="006B16F6" w:rsidRPr="00847FAC">
        <w:rPr>
          <w:rFonts w:ascii="Times New Roman" w:eastAsia="Times New Roman" w:hAnsi="Times New Roman" w:cs="Times New Roman"/>
          <w:lang w:val="en-ZA"/>
        </w:rPr>
        <w:t>ClassID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CASCADE</w:t>
      </w:r>
      <w:proofErr w:type="gramStart"/>
      <w:r w:rsidR="006B16F6" w:rsidRPr="00847FAC">
        <w:rPr>
          <w:rFonts w:ascii="Times New Roman" w:eastAsia="Times New Roman" w:hAnsi="Times New Roman" w:cs="Times New Roman"/>
          <w:lang w:val="en-ZA"/>
        </w:rPr>
        <w:t>);</w:t>
      </w:r>
      <w:proofErr w:type="gramEnd"/>
    </w:p>
    <w:p w14:paraId="5EE461F1"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dummy data class schedule:</w:t>
      </w:r>
    </w:p>
    <w:p w14:paraId="7A8E4193"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br/>
        <w:t xml:space="preserve">INSERT INTO </w:t>
      </w:r>
      <w:proofErr w:type="spellStart"/>
      <w:r w:rsidRPr="00847FAC">
        <w:rPr>
          <w:rFonts w:ascii="Times New Roman" w:eastAsia="Times New Roman" w:hAnsi="Times New Roman" w:cs="Times New Roman"/>
          <w:lang w:val="en-ZA"/>
        </w:rPr>
        <w:t>Class_Schedule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Class_Start_Time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Class_End_Time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Class_Days</w:t>
      </w:r>
      <w:proofErr w:type="spellEnd"/>
      <w:r w:rsidRPr="00847FAC">
        <w:rPr>
          <w:rFonts w:ascii="Times New Roman" w:eastAsia="Times New Roman" w:hAnsi="Times New Roman" w:cs="Times New Roman"/>
          <w:lang w:val="en-ZA"/>
        </w:rPr>
        <w:t>, Classroom)</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(1, '09:00:00', '10:30:00', 'Mon, Wed, Fri', 'Room 201'),</w:t>
      </w:r>
      <w:r w:rsidRPr="00847FAC">
        <w:rPr>
          <w:rFonts w:ascii="Times New Roman" w:eastAsia="Times New Roman" w:hAnsi="Times New Roman" w:cs="Times New Roman"/>
          <w:lang w:val="en-ZA"/>
        </w:rPr>
        <w:br/>
        <w:t>(2, '11:00:00', '12:30:00', 'Tue, Thu', 'Room 305'),</w:t>
      </w:r>
      <w:r w:rsidRPr="00847FAC">
        <w:rPr>
          <w:rFonts w:ascii="Times New Roman" w:eastAsia="Times New Roman" w:hAnsi="Times New Roman" w:cs="Times New Roman"/>
          <w:lang w:val="en-ZA"/>
        </w:rPr>
        <w:br/>
      </w:r>
      <w:r w:rsidRPr="00847FAC">
        <w:rPr>
          <w:rFonts w:ascii="Times New Roman" w:eastAsia="Times New Roman" w:hAnsi="Times New Roman" w:cs="Times New Roman"/>
          <w:lang w:val="en-ZA"/>
        </w:rPr>
        <w:lastRenderedPageBreak/>
        <w:t>(3, '10:00:00', '11:30:00', 'Mon, Wed', 'Room 102'),</w:t>
      </w:r>
      <w:r w:rsidRPr="00847FAC">
        <w:rPr>
          <w:rFonts w:ascii="Times New Roman" w:eastAsia="Times New Roman" w:hAnsi="Times New Roman" w:cs="Times New Roman"/>
          <w:lang w:val="en-ZA"/>
        </w:rPr>
        <w:br/>
        <w:t>(4, '13:00:00', '14:30:00', 'Tue, Thu', 'Lab 3'),</w:t>
      </w:r>
      <w:r w:rsidRPr="00847FAC">
        <w:rPr>
          <w:rFonts w:ascii="Times New Roman" w:eastAsia="Times New Roman" w:hAnsi="Times New Roman" w:cs="Times New Roman"/>
          <w:lang w:val="en-ZA"/>
        </w:rPr>
        <w:br/>
        <w:t>(5, '08:30:00', '10:00:00', 'Fri', 'Room 108');</w:t>
      </w:r>
    </w:p>
    <w:p w14:paraId="3E769B3D" w14:textId="46CCACE5" w:rsidR="006B16F6" w:rsidRPr="00847FAC" w:rsidRDefault="006B16F6" w:rsidP="006B16F6">
      <w:pPr>
        <w:rPr>
          <w:rFonts w:ascii="Times New Roman" w:eastAsia="Times New Roman" w:hAnsi="Times New Roman" w:cs="Times New Roman"/>
          <w:lang w:val="en-ZA"/>
        </w:rPr>
      </w:pPr>
    </w:p>
    <w:p w14:paraId="672E504B" w14:textId="68CF9FCB" w:rsidR="006B16F6" w:rsidRPr="00847FAC" w:rsidRDefault="00042CF4" w:rsidP="006B16F6">
      <w:pPr>
        <w:rPr>
          <w:rStyle w:val="Hyperlink"/>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begin"/>
      </w:r>
      <w:r w:rsidRPr="00847FAC">
        <w:rPr>
          <w:rFonts w:ascii="Times New Roman" w:eastAsia="Times New Roman" w:hAnsi="Times New Roman" w:cs="Times New Roman"/>
          <w:b/>
          <w:bCs/>
          <w:lang w:val="en-ZA"/>
        </w:rPr>
        <w:instrText>HYPERLINK  \l "Fig7"</w:instrText>
      </w:r>
      <w:r w:rsidRPr="00847FAC">
        <w:rPr>
          <w:rFonts w:ascii="Times New Roman" w:eastAsia="Times New Roman" w:hAnsi="Times New Roman" w:cs="Times New Roman"/>
          <w:b/>
          <w:bCs/>
          <w:lang w:val="en-ZA"/>
        </w:rPr>
      </w:r>
      <w:r w:rsidRPr="00847FAC">
        <w:rPr>
          <w:rFonts w:ascii="Times New Roman" w:eastAsia="Times New Roman" w:hAnsi="Times New Roman" w:cs="Times New Roman"/>
          <w:b/>
          <w:bCs/>
          <w:lang w:val="en-ZA"/>
        </w:rPr>
        <w:fldChar w:fldCharType="separate"/>
      </w:r>
      <w:r w:rsidR="006B16F6" w:rsidRPr="00847FAC">
        <w:rPr>
          <w:rStyle w:val="Hyperlink"/>
          <w:rFonts w:ascii="Times New Roman" w:eastAsia="Times New Roman" w:hAnsi="Times New Roman" w:cs="Times New Roman"/>
          <w:b/>
          <w:bCs/>
          <w:lang w:val="en-ZA"/>
        </w:rPr>
        <w:t>Study pla</w:t>
      </w:r>
      <w:r w:rsidR="006B16F6" w:rsidRPr="00847FAC">
        <w:rPr>
          <w:rStyle w:val="Hyperlink"/>
          <w:rFonts w:ascii="Times New Roman" w:eastAsia="Times New Roman" w:hAnsi="Times New Roman" w:cs="Times New Roman"/>
          <w:b/>
          <w:bCs/>
          <w:lang w:val="en-ZA"/>
        </w:rPr>
        <w:t>n</w:t>
      </w:r>
      <w:r w:rsidR="006B16F6" w:rsidRPr="00847FAC">
        <w:rPr>
          <w:rStyle w:val="Hyperlink"/>
          <w:rFonts w:ascii="Times New Roman" w:eastAsia="Times New Roman" w:hAnsi="Times New Roman" w:cs="Times New Roman"/>
          <w:b/>
          <w:bCs/>
          <w:lang w:val="en-ZA"/>
        </w:rPr>
        <w:t xml:space="preserve"> Table</w:t>
      </w:r>
    </w:p>
    <w:p w14:paraId="76CB44FA" w14:textId="217F10BF" w:rsidR="006B16F6" w:rsidRPr="00847FAC" w:rsidRDefault="00042CF4"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end"/>
      </w:r>
      <w:r w:rsidR="006B16F6" w:rsidRPr="00847FAC">
        <w:rPr>
          <w:rFonts w:ascii="Times New Roman" w:eastAsia="Times New Roman" w:hAnsi="Times New Roman" w:cs="Times New Roman"/>
          <w:lang w:val="en-ZA"/>
        </w:rPr>
        <w:t xml:space="preserve">CREATE TABLE </w:t>
      </w:r>
      <w:proofErr w:type="spellStart"/>
      <w:r w:rsidR="006B16F6" w:rsidRPr="00847FAC">
        <w:rPr>
          <w:rFonts w:ascii="Times New Roman" w:eastAsia="Times New Roman" w:hAnsi="Times New Roman" w:cs="Times New Roman"/>
          <w:lang w:val="en-ZA"/>
        </w:rPr>
        <w:t>Study_Plan</w:t>
      </w:r>
      <w:proofErr w:type="spellEnd"/>
      <w:r w:rsidR="006B16F6" w:rsidRPr="00847FAC">
        <w:rPr>
          <w:rFonts w:ascii="Times New Roman" w:eastAsia="Times New Roman" w:hAnsi="Times New Roman" w:cs="Times New Roman"/>
          <w:lang w:val="en-ZA"/>
        </w:rPr>
        <w:t xml:space="preserve"> (</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StudyPlanID</w:t>
      </w:r>
      <w:proofErr w:type="spellEnd"/>
      <w:r w:rsidR="006B16F6" w:rsidRPr="00847FAC">
        <w:rPr>
          <w:rFonts w:ascii="Times New Roman" w:eastAsia="Times New Roman" w:hAnsi="Times New Roman" w:cs="Times New Roman"/>
          <w:lang w:val="en-ZA"/>
        </w:rPr>
        <w:t xml:space="preserve"> INT AUTO_INCREMENT PRIMARY KEY,</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 xml:space="preserve"> INT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Subject_Name</w:t>
      </w:r>
      <w:proofErr w:type="spellEnd"/>
      <w:r w:rsidR="006B16F6" w:rsidRPr="00847FAC">
        <w:rPr>
          <w:rFonts w:ascii="Times New Roman" w:eastAsia="Times New Roman" w:hAnsi="Times New Roman" w:cs="Times New Roman"/>
          <w:lang w:val="en-ZA"/>
        </w:rPr>
        <w:t xml:space="preserve">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100) NOT NULL,</w:t>
      </w:r>
      <w:r w:rsidR="006B16F6" w:rsidRPr="00847FAC">
        <w:rPr>
          <w:rFonts w:ascii="Times New Roman" w:eastAsia="Times New Roman" w:hAnsi="Times New Roman" w:cs="Times New Roman"/>
          <w:lang w:val="en-ZA"/>
        </w:rPr>
        <w:br/>
        <w:t>Duration INT,</w:t>
      </w:r>
      <w:r w:rsidR="006B16F6" w:rsidRPr="00847FAC">
        <w:rPr>
          <w:rFonts w:ascii="Times New Roman" w:eastAsia="Times New Roman" w:hAnsi="Times New Roman" w:cs="Times New Roman"/>
          <w:lang w:val="en-ZA"/>
        </w:rPr>
        <w:br/>
        <w:t xml:space="preserve">Status </w:t>
      </w:r>
      <w:proofErr w:type="gramStart"/>
      <w:r w:rsidR="006B16F6" w:rsidRPr="00847FAC">
        <w:rPr>
          <w:rFonts w:ascii="Times New Roman" w:eastAsia="Times New Roman" w:hAnsi="Times New Roman" w:cs="Times New Roman"/>
          <w:lang w:val="en-ZA"/>
        </w:rPr>
        <w:t>VARCHAR(</w:t>
      </w:r>
      <w:proofErr w:type="gramEnd"/>
      <w:r w:rsidR="006B16F6" w:rsidRPr="00847FAC">
        <w:rPr>
          <w:rFonts w:ascii="Times New Roman" w:eastAsia="Times New Roman" w:hAnsi="Times New Roman" w:cs="Times New Roman"/>
          <w:lang w:val="en-ZA"/>
        </w:rPr>
        <w:t>20) DEFAULT 'Ongoing',</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 xml:space="preserve">) REFERENCES </w:t>
      </w:r>
      <w:proofErr w:type="gramStart"/>
      <w:r w:rsidR="006B16F6" w:rsidRPr="00847FAC">
        <w:rPr>
          <w:rFonts w:ascii="Times New Roman" w:eastAsia="Times New Roman" w:hAnsi="Times New Roman" w:cs="Times New Roman"/>
          <w:lang w:val="en-ZA"/>
        </w:rPr>
        <w:t>Student(</w:t>
      </w:r>
      <w:proofErr w:type="spellStart"/>
      <w:proofErr w:type="gramEnd"/>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CASCADE</w:t>
      </w:r>
      <w:proofErr w:type="gramStart"/>
      <w:r w:rsidR="006B16F6" w:rsidRPr="00847FAC">
        <w:rPr>
          <w:rFonts w:ascii="Times New Roman" w:eastAsia="Times New Roman" w:hAnsi="Times New Roman" w:cs="Times New Roman"/>
          <w:lang w:val="en-ZA"/>
        </w:rPr>
        <w:t>);</w:t>
      </w:r>
      <w:proofErr w:type="gramEnd"/>
    </w:p>
    <w:p w14:paraId="6F22350F" w14:textId="2695DABB"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Insert Dummy data. Study Plan:</w:t>
      </w:r>
      <w:r w:rsidRPr="00847FAC">
        <w:rPr>
          <w:rFonts w:ascii="Times New Roman" w:eastAsia="Times New Roman" w:hAnsi="Times New Roman" w:cs="Times New Roman"/>
          <w:lang w:val="en-ZA"/>
        </w:rPr>
        <w:br/>
        <w:t xml:space="preserve">INSERT INTO </w:t>
      </w:r>
      <w:proofErr w:type="spellStart"/>
      <w:r w:rsidRPr="00847FAC">
        <w:rPr>
          <w:rFonts w:ascii="Times New Roman" w:eastAsia="Times New Roman" w:hAnsi="Times New Roman" w:cs="Times New Roman"/>
          <w:lang w:val="en-ZA"/>
        </w:rPr>
        <w:t>Study_Plan</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Subject_Name</w:t>
      </w:r>
      <w:proofErr w:type="spellEnd"/>
      <w:r w:rsidRPr="00847FAC">
        <w:rPr>
          <w:rFonts w:ascii="Times New Roman" w:eastAsia="Times New Roman" w:hAnsi="Times New Roman" w:cs="Times New Roman"/>
          <w:lang w:val="en-ZA"/>
        </w:rPr>
        <w:t>, Duration, Status)</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(1001, 'Algebra Review', 90, 'Ongoing'),</w:t>
      </w:r>
      <w:r w:rsidRPr="00847FAC">
        <w:rPr>
          <w:rFonts w:ascii="Times New Roman" w:eastAsia="Times New Roman" w:hAnsi="Times New Roman" w:cs="Times New Roman"/>
          <w:lang w:val="en-ZA"/>
        </w:rPr>
        <w:br/>
        <w:t>(1001, 'Programming Basics', 60, 'Ongoing'),</w:t>
      </w:r>
      <w:r w:rsidRPr="00847FAC">
        <w:rPr>
          <w:rFonts w:ascii="Times New Roman" w:eastAsia="Times New Roman" w:hAnsi="Times New Roman" w:cs="Times New Roman"/>
          <w:lang w:val="en-ZA"/>
        </w:rPr>
        <w:br/>
        <w:t>(1002, 'Literature Revision', 45, 'Completed'),</w:t>
      </w:r>
      <w:r w:rsidRPr="00847FAC">
        <w:rPr>
          <w:rFonts w:ascii="Times New Roman" w:eastAsia="Times New Roman" w:hAnsi="Times New Roman" w:cs="Times New Roman"/>
          <w:lang w:val="en-ZA"/>
        </w:rPr>
        <w:br/>
        <w:t>(1003, 'Physics Problem Solving', 120, 'Ongoing'),</w:t>
      </w:r>
      <w:r w:rsidRPr="00847FAC">
        <w:rPr>
          <w:rFonts w:ascii="Times New Roman" w:eastAsia="Times New Roman" w:hAnsi="Times New Roman" w:cs="Times New Roman"/>
          <w:lang w:val="en-ZA"/>
        </w:rPr>
        <w:br/>
        <w:t>(1004, 'World History Notes', 75, 'Pending'),</w:t>
      </w:r>
      <w:r w:rsidRPr="00847FAC">
        <w:rPr>
          <w:rFonts w:ascii="Times New Roman" w:eastAsia="Times New Roman" w:hAnsi="Times New Roman" w:cs="Times New Roman"/>
          <w:lang w:val="en-ZA"/>
        </w:rPr>
        <w:br/>
        <w:t>(1005, 'Science Lab Prep', 60, 'Ongoing');</w:t>
      </w:r>
      <w:r w:rsidRPr="00847FAC">
        <w:rPr>
          <w:rFonts w:ascii="Times New Roman" w:eastAsia="Times New Roman" w:hAnsi="Times New Roman" w:cs="Times New Roman"/>
          <w:lang w:val="en-ZA"/>
        </w:rPr>
        <w:br/>
      </w:r>
      <w:r w:rsidRPr="00847FAC">
        <w:rPr>
          <w:rFonts w:ascii="Times New Roman" w:eastAsia="Times New Roman" w:hAnsi="Times New Roman" w:cs="Times New Roman"/>
          <w:lang w:val="en-ZA"/>
        </w:rPr>
        <w:br/>
      </w:r>
    </w:p>
    <w:p w14:paraId="0E5A859A" w14:textId="11E1A224" w:rsidR="006B16F6" w:rsidRPr="00847FAC" w:rsidRDefault="00042CF4" w:rsidP="006B16F6">
      <w:pPr>
        <w:rPr>
          <w:rStyle w:val="Hyperlink"/>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begin"/>
      </w:r>
      <w:r w:rsidRPr="00847FAC">
        <w:rPr>
          <w:rFonts w:ascii="Times New Roman" w:eastAsia="Times New Roman" w:hAnsi="Times New Roman" w:cs="Times New Roman"/>
          <w:b/>
          <w:bCs/>
          <w:lang w:val="en-ZA"/>
        </w:rPr>
        <w:instrText>HYPERLINK  \l "Fig8"</w:instrText>
      </w:r>
      <w:r w:rsidRPr="00847FAC">
        <w:rPr>
          <w:rFonts w:ascii="Times New Roman" w:eastAsia="Times New Roman" w:hAnsi="Times New Roman" w:cs="Times New Roman"/>
          <w:b/>
          <w:bCs/>
          <w:lang w:val="en-ZA"/>
        </w:rPr>
      </w:r>
      <w:r w:rsidRPr="00847FAC">
        <w:rPr>
          <w:rFonts w:ascii="Times New Roman" w:eastAsia="Times New Roman" w:hAnsi="Times New Roman" w:cs="Times New Roman"/>
          <w:b/>
          <w:bCs/>
          <w:lang w:val="en-ZA"/>
        </w:rPr>
        <w:fldChar w:fldCharType="separate"/>
      </w:r>
      <w:r w:rsidR="006B16F6" w:rsidRPr="00847FAC">
        <w:rPr>
          <w:rStyle w:val="Hyperlink"/>
          <w:rFonts w:ascii="Times New Roman" w:eastAsia="Times New Roman" w:hAnsi="Times New Roman" w:cs="Times New Roman"/>
          <w:b/>
          <w:bCs/>
          <w:lang w:val="en-ZA"/>
        </w:rPr>
        <w:t>Remin</w:t>
      </w:r>
      <w:r w:rsidR="006B16F6" w:rsidRPr="00847FAC">
        <w:rPr>
          <w:rStyle w:val="Hyperlink"/>
          <w:rFonts w:ascii="Times New Roman" w:eastAsia="Times New Roman" w:hAnsi="Times New Roman" w:cs="Times New Roman"/>
          <w:b/>
          <w:bCs/>
          <w:lang w:val="en-ZA"/>
        </w:rPr>
        <w:t>d</w:t>
      </w:r>
      <w:r w:rsidR="006B16F6" w:rsidRPr="00847FAC">
        <w:rPr>
          <w:rStyle w:val="Hyperlink"/>
          <w:rFonts w:ascii="Times New Roman" w:eastAsia="Times New Roman" w:hAnsi="Times New Roman" w:cs="Times New Roman"/>
          <w:b/>
          <w:bCs/>
          <w:lang w:val="en-ZA"/>
        </w:rPr>
        <w:t>er t</w:t>
      </w:r>
      <w:r w:rsidR="006B16F6" w:rsidRPr="00847FAC">
        <w:rPr>
          <w:rStyle w:val="Hyperlink"/>
          <w:rFonts w:ascii="Times New Roman" w:eastAsia="Times New Roman" w:hAnsi="Times New Roman" w:cs="Times New Roman"/>
          <w:b/>
          <w:bCs/>
          <w:lang w:val="en-ZA"/>
        </w:rPr>
        <w:t>a</w:t>
      </w:r>
      <w:r w:rsidR="006B16F6" w:rsidRPr="00847FAC">
        <w:rPr>
          <w:rStyle w:val="Hyperlink"/>
          <w:rFonts w:ascii="Times New Roman" w:eastAsia="Times New Roman" w:hAnsi="Times New Roman" w:cs="Times New Roman"/>
          <w:b/>
          <w:bCs/>
          <w:lang w:val="en-ZA"/>
        </w:rPr>
        <w:t>ble</w:t>
      </w:r>
    </w:p>
    <w:p w14:paraId="41C40FE1" w14:textId="04E2C9FF" w:rsidR="006B16F6" w:rsidRPr="00847FAC" w:rsidRDefault="00042CF4"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fldChar w:fldCharType="end"/>
      </w:r>
      <w:r w:rsidR="006B16F6" w:rsidRPr="00847FAC">
        <w:rPr>
          <w:rFonts w:ascii="Times New Roman" w:eastAsia="Times New Roman" w:hAnsi="Times New Roman" w:cs="Times New Roman"/>
          <w:lang w:val="en-ZA"/>
        </w:rPr>
        <w:t>CREATE TABLE Reminder (</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ReminderID</w:t>
      </w:r>
      <w:proofErr w:type="spellEnd"/>
      <w:r w:rsidR="006B16F6" w:rsidRPr="00847FAC">
        <w:rPr>
          <w:rFonts w:ascii="Times New Roman" w:eastAsia="Times New Roman" w:hAnsi="Times New Roman" w:cs="Times New Roman"/>
          <w:lang w:val="en-ZA"/>
        </w:rPr>
        <w:t xml:space="preserve"> INT AUTO_INCREMENT PRIMARY KEY,</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 xml:space="preserve"> INT,</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TeacherID</w:t>
      </w:r>
      <w:proofErr w:type="spellEnd"/>
      <w:r w:rsidR="006B16F6" w:rsidRPr="00847FAC">
        <w:rPr>
          <w:rFonts w:ascii="Times New Roman" w:eastAsia="Times New Roman" w:hAnsi="Times New Roman" w:cs="Times New Roman"/>
          <w:lang w:val="en-ZA"/>
        </w:rPr>
        <w:t xml:space="preserve"> INT,</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DeadlineID</w:t>
      </w:r>
      <w:proofErr w:type="spellEnd"/>
      <w:r w:rsidR="006B16F6" w:rsidRPr="00847FAC">
        <w:rPr>
          <w:rFonts w:ascii="Times New Roman" w:eastAsia="Times New Roman" w:hAnsi="Times New Roman" w:cs="Times New Roman"/>
          <w:lang w:val="en-ZA"/>
        </w:rPr>
        <w:t xml:space="preserve"> INT,</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StudyPlanID</w:t>
      </w:r>
      <w:proofErr w:type="spellEnd"/>
      <w:r w:rsidR="006B16F6" w:rsidRPr="00847FAC">
        <w:rPr>
          <w:rFonts w:ascii="Times New Roman" w:eastAsia="Times New Roman" w:hAnsi="Times New Roman" w:cs="Times New Roman"/>
          <w:lang w:val="en-ZA"/>
        </w:rPr>
        <w:t xml:space="preserve"> INT,</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ScheduleID</w:t>
      </w:r>
      <w:proofErr w:type="spellEnd"/>
      <w:r w:rsidR="006B16F6" w:rsidRPr="00847FAC">
        <w:rPr>
          <w:rFonts w:ascii="Times New Roman" w:eastAsia="Times New Roman" w:hAnsi="Times New Roman" w:cs="Times New Roman"/>
          <w:lang w:val="en-ZA"/>
        </w:rPr>
        <w:t xml:space="preserve"> INT,</w:t>
      </w:r>
      <w:r w:rsidR="006B16F6" w:rsidRPr="00847FAC">
        <w:rPr>
          <w:rFonts w:ascii="Times New Roman" w:eastAsia="Times New Roman" w:hAnsi="Times New Roman" w:cs="Times New Roman"/>
          <w:lang w:val="en-ZA"/>
        </w:rPr>
        <w:br/>
        <w:t>Message VARCHAR(255)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Reminder_Time</w:t>
      </w:r>
      <w:proofErr w:type="spellEnd"/>
      <w:r w:rsidR="006B16F6" w:rsidRPr="00847FAC">
        <w:rPr>
          <w:rFonts w:ascii="Times New Roman" w:eastAsia="Times New Roman" w:hAnsi="Times New Roman" w:cs="Times New Roman"/>
          <w:lang w:val="en-ZA"/>
        </w:rPr>
        <w:t xml:space="preserve"> DATETIME NOT NULL,</w:t>
      </w:r>
      <w:r w:rsidR="006B16F6" w:rsidRPr="00847FAC">
        <w:rPr>
          <w:rFonts w:ascii="Times New Roman" w:eastAsia="Times New Roman" w:hAnsi="Times New Roman" w:cs="Times New Roman"/>
          <w:lang w:val="en-ZA"/>
        </w:rPr>
        <w:br/>
      </w:r>
      <w:proofErr w:type="spellStart"/>
      <w:r w:rsidR="006B16F6" w:rsidRPr="00847FAC">
        <w:rPr>
          <w:rFonts w:ascii="Times New Roman" w:eastAsia="Times New Roman" w:hAnsi="Times New Roman" w:cs="Times New Roman"/>
          <w:lang w:val="en-ZA"/>
        </w:rPr>
        <w:t>Notification_Type</w:t>
      </w:r>
      <w:proofErr w:type="spellEnd"/>
      <w:r w:rsidR="006B16F6" w:rsidRPr="00847FAC">
        <w:rPr>
          <w:rFonts w:ascii="Times New Roman" w:eastAsia="Times New Roman" w:hAnsi="Times New Roman" w:cs="Times New Roman"/>
          <w:lang w:val="en-ZA"/>
        </w:rPr>
        <w:t xml:space="preserve"> VARCHAR(50),</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 REFERENCES Student(</w:t>
      </w:r>
      <w:proofErr w:type="spellStart"/>
      <w:r w:rsidR="006B16F6" w:rsidRPr="00847FAC">
        <w:rPr>
          <w:rFonts w:ascii="Times New Roman" w:eastAsia="Times New Roman" w:hAnsi="Times New Roman" w:cs="Times New Roman"/>
          <w:lang w:val="en-ZA"/>
        </w:rPr>
        <w:t>StudentID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SET NULL,</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TeacherID</w:t>
      </w:r>
      <w:proofErr w:type="spellEnd"/>
      <w:r w:rsidR="006B16F6" w:rsidRPr="00847FAC">
        <w:rPr>
          <w:rFonts w:ascii="Times New Roman" w:eastAsia="Times New Roman" w:hAnsi="Times New Roman" w:cs="Times New Roman"/>
          <w:lang w:val="en-ZA"/>
        </w:rPr>
        <w:t>) REFERENCES Teacher(</w:t>
      </w:r>
      <w:proofErr w:type="spellStart"/>
      <w:r w:rsidR="006B16F6" w:rsidRPr="00847FAC">
        <w:rPr>
          <w:rFonts w:ascii="Times New Roman" w:eastAsia="Times New Roman" w:hAnsi="Times New Roman" w:cs="Times New Roman"/>
          <w:lang w:val="en-ZA"/>
        </w:rPr>
        <w:t>TeacherID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r>
      <w:r w:rsidR="006B16F6" w:rsidRPr="00847FAC">
        <w:rPr>
          <w:rFonts w:ascii="Times New Roman" w:eastAsia="Times New Roman" w:hAnsi="Times New Roman" w:cs="Times New Roman"/>
          <w:lang w:val="en-ZA"/>
        </w:rPr>
        <w:lastRenderedPageBreak/>
        <w:t>ON UPDATE CASCADE</w:t>
      </w:r>
      <w:r w:rsidR="006B16F6" w:rsidRPr="00847FAC">
        <w:rPr>
          <w:rFonts w:ascii="Times New Roman" w:eastAsia="Times New Roman" w:hAnsi="Times New Roman" w:cs="Times New Roman"/>
          <w:lang w:val="en-ZA"/>
        </w:rPr>
        <w:br/>
        <w:t>ON DELETE SET NULL,</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DeadlineID</w:t>
      </w:r>
      <w:proofErr w:type="spellEnd"/>
      <w:r w:rsidR="006B16F6" w:rsidRPr="00847FAC">
        <w:rPr>
          <w:rFonts w:ascii="Times New Roman" w:eastAsia="Times New Roman" w:hAnsi="Times New Roman" w:cs="Times New Roman"/>
          <w:lang w:val="en-ZA"/>
        </w:rPr>
        <w:t>) REFERENCES Deadline(</w:t>
      </w:r>
      <w:proofErr w:type="spellStart"/>
      <w:r w:rsidR="006B16F6" w:rsidRPr="00847FAC">
        <w:rPr>
          <w:rFonts w:ascii="Times New Roman" w:eastAsia="Times New Roman" w:hAnsi="Times New Roman" w:cs="Times New Roman"/>
          <w:lang w:val="en-ZA"/>
        </w:rPr>
        <w:t>DeadlineID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SET NULL,</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StudyPlanID</w:t>
      </w:r>
      <w:proofErr w:type="spellEnd"/>
      <w:r w:rsidR="006B16F6" w:rsidRPr="00847FAC">
        <w:rPr>
          <w:rFonts w:ascii="Times New Roman" w:eastAsia="Times New Roman" w:hAnsi="Times New Roman" w:cs="Times New Roman"/>
          <w:lang w:val="en-ZA"/>
        </w:rPr>
        <w:t xml:space="preserve">) REFERENCES </w:t>
      </w:r>
      <w:proofErr w:type="spellStart"/>
      <w:r w:rsidR="006B16F6" w:rsidRPr="00847FAC">
        <w:rPr>
          <w:rFonts w:ascii="Times New Roman" w:eastAsia="Times New Roman" w:hAnsi="Times New Roman" w:cs="Times New Roman"/>
          <w:lang w:val="en-ZA"/>
        </w:rPr>
        <w:t>Study_Plan</w:t>
      </w:r>
      <w:proofErr w:type="spellEnd"/>
      <w:r w:rsidR="006B16F6" w:rsidRPr="00847FAC">
        <w:rPr>
          <w:rFonts w:ascii="Times New Roman" w:eastAsia="Times New Roman" w:hAnsi="Times New Roman" w:cs="Times New Roman"/>
          <w:lang w:val="en-ZA"/>
        </w:rPr>
        <w:t>(</w:t>
      </w:r>
      <w:proofErr w:type="spellStart"/>
      <w:r w:rsidR="006B16F6" w:rsidRPr="00847FAC">
        <w:rPr>
          <w:rFonts w:ascii="Times New Roman" w:eastAsia="Times New Roman" w:hAnsi="Times New Roman" w:cs="Times New Roman"/>
          <w:lang w:val="en-ZA"/>
        </w:rPr>
        <w:t>StudyPlanID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SET NULL,</w:t>
      </w:r>
      <w:r w:rsidR="006B16F6" w:rsidRPr="00847FAC">
        <w:rPr>
          <w:rFonts w:ascii="Times New Roman" w:eastAsia="Times New Roman" w:hAnsi="Times New Roman" w:cs="Times New Roman"/>
          <w:lang w:val="en-ZA"/>
        </w:rPr>
        <w:br/>
        <w:t>FOREIGN KEY (</w:t>
      </w:r>
      <w:proofErr w:type="spellStart"/>
      <w:r w:rsidR="006B16F6" w:rsidRPr="00847FAC">
        <w:rPr>
          <w:rFonts w:ascii="Times New Roman" w:eastAsia="Times New Roman" w:hAnsi="Times New Roman" w:cs="Times New Roman"/>
          <w:lang w:val="en-ZA"/>
        </w:rPr>
        <w:t>ScheduleID</w:t>
      </w:r>
      <w:proofErr w:type="spellEnd"/>
      <w:r w:rsidR="006B16F6" w:rsidRPr="00847FAC">
        <w:rPr>
          <w:rFonts w:ascii="Times New Roman" w:eastAsia="Times New Roman" w:hAnsi="Times New Roman" w:cs="Times New Roman"/>
          <w:lang w:val="en-ZA"/>
        </w:rPr>
        <w:t xml:space="preserve">) REFERENCES </w:t>
      </w:r>
      <w:proofErr w:type="spellStart"/>
      <w:r w:rsidR="006B16F6" w:rsidRPr="00847FAC">
        <w:rPr>
          <w:rFonts w:ascii="Times New Roman" w:eastAsia="Times New Roman" w:hAnsi="Times New Roman" w:cs="Times New Roman"/>
          <w:lang w:val="en-ZA"/>
        </w:rPr>
        <w:t>Class_Schedule</w:t>
      </w:r>
      <w:proofErr w:type="spellEnd"/>
      <w:r w:rsidR="006B16F6" w:rsidRPr="00847FAC">
        <w:rPr>
          <w:rFonts w:ascii="Times New Roman" w:eastAsia="Times New Roman" w:hAnsi="Times New Roman" w:cs="Times New Roman"/>
          <w:lang w:val="en-ZA"/>
        </w:rPr>
        <w:t>(</w:t>
      </w:r>
      <w:proofErr w:type="spellStart"/>
      <w:r w:rsidR="006B16F6" w:rsidRPr="00847FAC">
        <w:rPr>
          <w:rFonts w:ascii="Times New Roman" w:eastAsia="Times New Roman" w:hAnsi="Times New Roman" w:cs="Times New Roman"/>
          <w:lang w:val="en-ZA"/>
        </w:rPr>
        <w:t>ScheduleID</w:t>
      </w:r>
      <w:proofErr w:type="spellEnd"/>
      <w:r w:rsidR="006B16F6" w:rsidRPr="00847FAC">
        <w:rPr>
          <w:rFonts w:ascii="Times New Roman" w:eastAsia="Times New Roman" w:hAnsi="Times New Roman" w:cs="Times New Roman"/>
          <w:lang w:val="en-ZA"/>
        </w:rPr>
        <w:t>)</w:t>
      </w:r>
      <w:r w:rsidR="006B16F6" w:rsidRPr="00847FAC">
        <w:rPr>
          <w:rFonts w:ascii="Times New Roman" w:eastAsia="Times New Roman" w:hAnsi="Times New Roman" w:cs="Times New Roman"/>
          <w:lang w:val="en-ZA"/>
        </w:rPr>
        <w:br/>
        <w:t>ON UPDATE CASCADE</w:t>
      </w:r>
      <w:r w:rsidR="006B16F6" w:rsidRPr="00847FAC">
        <w:rPr>
          <w:rFonts w:ascii="Times New Roman" w:eastAsia="Times New Roman" w:hAnsi="Times New Roman" w:cs="Times New Roman"/>
          <w:lang w:val="en-ZA"/>
        </w:rPr>
        <w:br/>
        <w:t>ON DELETE SET NULL);</w:t>
      </w:r>
    </w:p>
    <w:p w14:paraId="19A207A7"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b/>
          <w:bCs/>
          <w:lang w:val="en-ZA"/>
        </w:rPr>
        <w:t>Insert dummy data Reminder Table:</w:t>
      </w:r>
    </w:p>
    <w:p w14:paraId="780C4E22"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INSERT INTO Reminder (</w:t>
      </w:r>
      <w:proofErr w:type="spellStart"/>
      <w:r w:rsidRPr="00847FAC">
        <w:rPr>
          <w:rFonts w:ascii="Times New Roman" w:eastAsia="Times New Roman" w:hAnsi="Times New Roman" w:cs="Times New Roman"/>
          <w:lang w:val="en-ZA"/>
        </w:rPr>
        <w:t>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TeacherID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DeadlineID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StudyPlanID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ScheduleID</w:t>
      </w:r>
      <w:proofErr w:type="spellEnd"/>
      <w:r w:rsidRPr="00847FAC">
        <w:rPr>
          <w:rFonts w:ascii="Times New Roman" w:eastAsia="Times New Roman" w:hAnsi="Times New Roman" w:cs="Times New Roman"/>
          <w:lang w:val="en-ZA"/>
        </w:rPr>
        <w:t xml:space="preserve">, Message, </w:t>
      </w:r>
      <w:proofErr w:type="spellStart"/>
      <w:r w:rsidRPr="00847FAC">
        <w:rPr>
          <w:rFonts w:ascii="Times New Roman" w:eastAsia="Times New Roman" w:hAnsi="Times New Roman" w:cs="Times New Roman"/>
          <w:lang w:val="en-ZA"/>
        </w:rPr>
        <w:t>Reminder_Time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Notification_Type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VALUES</w:t>
      </w:r>
      <w:r w:rsidRPr="00847FAC">
        <w:rPr>
          <w:rFonts w:ascii="Times New Roman" w:eastAsia="Times New Roman" w:hAnsi="Times New Roman" w:cs="Times New Roman"/>
          <w:lang w:val="en-ZA"/>
        </w:rPr>
        <w:br/>
        <w:t>(1001, 2001, 3000, 5000, 4000, 'Study for Algebra Test', '2025-10-19 18:00:00', 'Email'),</w:t>
      </w:r>
      <w:r w:rsidRPr="00847FAC">
        <w:rPr>
          <w:rFonts w:ascii="Times New Roman" w:eastAsia="Times New Roman" w:hAnsi="Times New Roman" w:cs="Times New Roman"/>
          <w:lang w:val="en-ZA"/>
        </w:rPr>
        <w:br/>
        <w:t>(1001, 2002, 3002, 5001, 4001, 'Complete Programming Project', '2025-10-24 20:00:00', 'Push'),</w:t>
      </w:r>
      <w:r w:rsidRPr="00847FAC">
        <w:rPr>
          <w:rFonts w:ascii="Times New Roman" w:eastAsia="Times New Roman" w:hAnsi="Times New Roman" w:cs="Times New Roman"/>
          <w:lang w:val="en-ZA"/>
        </w:rPr>
        <w:br/>
        <w:t>(1002, 2003, 3003, 5002, 4002, 'Submit Literature Essay', '2025-10-21 08:00:00', 'Email'),</w:t>
      </w:r>
      <w:r w:rsidRPr="00847FAC">
        <w:rPr>
          <w:rFonts w:ascii="Times New Roman" w:eastAsia="Times New Roman" w:hAnsi="Times New Roman" w:cs="Times New Roman"/>
          <w:lang w:val="en-ZA"/>
        </w:rPr>
        <w:br/>
        <w:t>(1003, 2004, 3004, 5003, 4003, 'Finish Physics Lab Report', '2025-10-23 17:00:00', 'SMS'),</w:t>
      </w:r>
      <w:r w:rsidRPr="00847FAC">
        <w:rPr>
          <w:rFonts w:ascii="Times New Roman" w:eastAsia="Times New Roman" w:hAnsi="Times New Roman" w:cs="Times New Roman"/>
          <w:lang w:val="en-ZA"/>
        </w:rPr>
        <w:br/>
        <w:t>(1004, 2005, 3005, 5004, 4004, 'Prepare for History Quiz', '2025-10-20 19:00:00', 'Email'),</w:t>
      </w:r>
      <w:r w:rsidRPr="00847FAC">
        <w:rPr>
          <w:rFonts w:ascii="Times New Roman" w:eastAsia="Times New Roman" w:hAnsi="Times New Roman" w:cs="Times New Roman"/>
          <w:lang w:val="en-ZA"/>
        </w:rPr>
        <w:br/>
        <w:t>(1005, 2004, 3004, 5005, 4003, 'Review Science Notes', '2025-10-22 09:00:00', 'Push');</w:t>
      </w:r>
    </w:p>
    <w:p w14:paraId="0B1E5E99" w14:textId="52A4556D" w:rsidR="006B16F6" w:rsidRPr="00847FAC" w:rsidRDefault="006B16F6" w:rsidP="006B16F6">
      <w:pPr>
        <w:rPr>
          <w:rFonts w:ascii="Times New Roman" w:eastAsia="Times New Roman" w:hAnsi="Times New Roman" w:cs="Times New Roman"/>
          <w:lang w:val="en-ZA"/>
        </w:rPr>
      </w:pPr>
    </w:p>
    <w:p w14:paraId="271FCAF5" w14:textId="77777777" w:rsidR="006B16F6" w:rsidRPr="00847FAC" w:rsidRDefault="006B16F6" w:rsidP="006B16F6">
      <w:pPr>
        <w:pStyle w:val="Heading2"/>
        <w:rPr>
          <w:rFonts w:ascii="Times New Roman" w:eastAsia="Times New Roman" w:hAnsi="Times New Roman" w:cs="Times New Roman"/>
        </w:rPr>
      </w:pPr>
      <w:r w:rsidRPr="00847FAC">
        <w:rPr>
          <w:rFonts w:ascii="Times New Roman" w:eastAsia="Times New Roman" w:hAnsi="Times New Roman" w:cs="Times New Roman"/>
        </w:rPr>
        <w:t xml:space="preserve">6.0 SQL Queries </w:t>
      </w:r>
    </w:p>
    <w:p w14:paraId="09B9D566"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 xml:space="preserve">The following section details the ten SQL queries developed to demonstrate the database's functionality. These queries range from simple data retrieval to complex multi-table </w:t>
      </w:r>
      <w:proofErr w:type="gramStart"/>
      <w:r w:rsidRPr="00847FAC">
        <w:rPr>
          <w:rFonts w:ascii="Times New Roman" w:eastAsia="Times New Roman" w:hAnsi="Times New Roman" w:cs="Times New Roman"/>
        </w:rPr>
        <w:t>joins</w:t>
      </w:r>
      <w:proofErr w:type="gramEnd"/>
      <w:r w:rsidRPr="00847FAC">
        <w:rPr>
          <w:rFonts w:ascii="Times New Roman" w:eastAsia="Times New Roman" w:hAnsi="Times New Roman" w:cs="Times New Roman"/>
        </w:rPr>
        <w:t xml:space="preserve"> and analytical operations, showcasing the system's ability to support real-world academic management tasks.</w:t>
      </w:r>
    </w:p>
    <w:p w14:paraId="393C6CF7" w14:textId="77777777" w:rsidR="006B16F6" w:rsidRPr="00847FAC" w:rsidRDefault="006B16F6" w:rsidP="006B16F6">
      <w:pPr>
        <w:rPr>
          <w:rFonts w:ascii="Times New Roman" w:eastAsia="Times New Roman" w:hAnsi="Times New Roman" w:cs="Times New Roman"/>
          <w:b/>
          <w:bCs/>
        </w:rPr>
      </w:pPr>
      <w:r w:rsidRPr="00847FAC">
        <w:rPr>
          <w:rFonts w:ascii="Times New Roman" w:eastAsia="Times New Roman" w:hAnsi="Times New Roman" w:cs="Times New Roman"/>
          <w:b/>
          <w:bCs/>
        </w:rPr>
        <w:t>Simple Queries</w:t>
      </w:r>
    </w:p>
    <w:p w14:paraId="5E2D216F" w14:textId="77777777" w:rsidR="006B16F6" w:rsidRPr="00847FAC" w:rsidRDefault="006B16F6" w:rsidP="006B16F6">
      <w:pPr>
        <w:rPr>
          <w:rFonts w:ascii="Times New Roman" w:eastAsia="Times New Roman" w:hAnsi="Times New Roman" w:cs="Times New Roman"/>
          <w:b/>
          <w:bCs/>
        </w:rPr>
      </w:pPr>
      <w:r w:rsidRPr="00847FAC">
        <w:rPr>
          <w:rFonts w:ascii="Times New Roman" w:eastAsia="Times New Roman" w:hAnsi="Times New Roman" w:cs="Times New Roman"/>
          <w:b/>
          <w:bCs/>
        </w:rPr>
        <w:t>Query 1: View All Students</w:t>
      </w:r>
    </w:p>
    <w:p w14:paraId="04689A23"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 FROM </w:t>
      </w:r>
      <w:proofErr w:type="gramStart"/>
      <w:r w:rsidRPr="00847FAC">
        <w:rPr>
          <w:rFonts w:ascii="Times New Roman" w:eastAsia="Times New Roman" w:hAnsi="Times New Roman" w:cs="Times New Roman"/>
          <w:lang w:val="en-ZA"/>
        </w:rPr>
        <w:t>Student;</w:t>
      </w:r>
      <w:proofErr w:type="gramEnd"/>
    </w:p>
    <w:p w14:paraId="3BEDD907"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rPr>
        <w:t>This query performs a basic selection of all student records, displaying their ID, name, and email. It serves as a foundational data retrieval operation, providing a complete directory of students within the system.</w:t>
      </w:r>
    </w:p>
    <w:p w14:paraId="2EABB0BE" w14:textId="77777777" w:rsidR="006B16F6" w:rsidRPr="00847FAC" w:rsidRDefault="006B16F6" w:rsidP="006B16F6">
      <w:pPr>
        <w:rPr>
          <w:rFonts w:ascii="Times New Roman" w:eastAsia="Times New Roman" w:hAnsi="Times New Roman" w:cs="Times New Roman"/>
          <w:b/>
          <w:bCs/>
        </w:rPr>
      </w:pPr>
      <w:r w:rsidRPr="00847FAC">
        <w:rPr>
          <w:rFonts w:ascii="Times New Roman" w:eastAsia="Times New Roman" w:hAnsi="Times New Roman" w:cs="Times New Roman"/>
          <w:b/>
          <w:bCs/>
        </w:rPr>
        <w:t>Query 2: Find Pending Deadlines</w:t>
      </w:r>
    </w:p>
    <w:p w14:paraId="0BA842A4"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SELECT * FROM Deadline</w:t>
      </w:r>
      <w:r w:rsidRPr="00847FAC">
        <w:rPr>
          <w:rFonts w:ascii="Times New Roman" w:eastAsia="Times New Roman" w:hAnsi="Times New Roman" w:cs="Times New Roman"/>
          <w:lang w:val="en-ZA"/>
        </w:rPr>
        <w:br/>
        <w:t>WHERE Status = 'Pending'</w:t>
      </w:r>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Due_Date</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ASC;</w:t>
      </w:r>
      <w:proofErr w:type="gramEnd"/>
    </w:p>
    <w:p w14:paraId="51114A58"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lastRenderedPageBreak/>
        <w:t>This query filters the Deadline table to list all assignments with a 'Pending' status, ordered by their due date. It demonstrates data filtering and sorting, offering students and teachers a clear view of upcoming tasks in order of urgency.</w:t>
      </w:r>
    </w:p>
    <w:p w14:paraId="1F5DF7B9" w14:textId="77777777" w:rsidR="006B16F6" w:rsidRPr="00847FAC" w:rsidRDefault="006B16F6" w:rsidP="006B16F6">
      <w:pPr>
        <w:rPr>
          <w:rFonts w:ascii="Times New Roman" w:eastAsia="Times New Roman" w:hAnsi="Times New Roman" w:cs="Times New Roman"/>
          <w:b/>
          <w:bCs/>
        </w:rPr>
      </w:pPr>
      <w:r w:rsidRPr="00847FAC">
        <w:rPr>
          <w:rFonts w:ascii="Times New Roman" w:eastAsia="Times New Roman" w:hAnsi="Times New Roman" w:cs="Times New Roman"/>
          <w:b/>
          <w:bCs/>
        </w:rPr>
        <w:t>Intermediate Queries</w:t>
      </w:r>
    </w:p>
    <w:p w14:paraId="72F5414E" w14:textId="15A4C4B0" w:rsidR="006B16F6" w:rsidRPr="00847FAC" w:rsidRDefault="00042CF4" w:rsidP="006B16F6">
      <w:pPr>
        <w:rPr>
          <w:rFonts w:ascii="Times New Roman" w:eastAsia="Times New Roman" w:hAnsi="Times New Roman" w:cs="Times New Roman"/>
          <w:b/>
          <w:bCs/>
        </w:rPr>
      </w:pPr>
      <w:hyperlink w:anchor="Fig9" w:history="1">
        <w:r w:rsidR="006B16F6" w:rsidRPr="00847FAC">
          <w:rPr>
            <w:rStyle w:val="Hyperlink"/>
            <w:rFonts w:ascii="Times New Roman" w:eastAsia="Times New Roman" w:hAnsi="Times New Roman" w:cs="Times New Roman"/>
            <w:b/>
            <w:bCs/>
          </w:rPr>
          <w:t>Query 3</w:t>
        </w:r>
      </w:hyperlink>
      <w:r w:rsidR="006B16F6" w:rsidRPr="00847FAC">
        <w:rPr>
          <w:rFonts w:ascii="Times New Roman" w:eastAsia="Times New Roman" w:hAnsi="Times New Roman" w:cs="Times New Roman"/>
          <w:b/>
          <w:bCs/>
        </w:rPr>
        <w:t>: Classes with Teacher Information</w:t>
      </w:r>
    </w:p>
    <w:p w14:paraId="45D74A04"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proofErr w:type="spellStart"/>
      <w:proofErr w:type="gramStart"/>
      <w:r w:rsidRPr="00847FAC">
        <w:rPr>
          <w:rFonts w:ascii="Times New Roman" w:eastAsia="Times New Roman" w:hAnsi="Times New Roman" w:cs="Times New Roman"/>
          <w:lang w:val="en-ZA"/>
        </w:rPr>
        <w:t>c.ClassID</w:t>
      </w:r>
      <w:proofErr w:type="spellEnd"/>
      <w:proofErr w:type="gramEnd"/>
      <w:r w:rsidRPr="00847FAC">
        <w:rPr>
          <w:rFonts w:ascii="Times New Roman" w:eastAsia="Times New Roman" w:hAnsi="Times New Roman" w:cs="Times New Roman"/>
          <w:lang w:val="en-ZA"/>
        </w:rPr>
        <w:t xml:space="preserve">, </w:t>
      </w:r>
      <w:proofErr w:type="spellStart"/>
      <w:proofErr w:type="gramStart"/>
      <w:r w:rsidRPr="00847FAC">
        <w:rPr>
          <w:rFonts w:ascii="Times New Roman" w:eastAsia="Times New Roman" w:hAnsi="Times New Roman" w:cs="Times New Roman"/>
          <w:lang w:val="en-ZA"/>
        </w:rPr>
        <w:t>c.Class</w:t>
      </w:r>
      <w:proofErr w:type="gramEnd"/>
      <w:r w:rsidRPr="00847FAC">
        <w:rPr>
          <w:rFonts w:ascii="Times New Roman" w:eastAsia="Times New Roman" w:hAnsi="Times New Roman" w:cs="Times New Roman"/>
          <w:lang w:val="en-ZA"/>
        </w:rPr>
        <w:t>_</w:t>
      </w:r>
      <w:proofErr w:type="gramStart"/>
      <w:r w:rsidRPr="00847FAC">
        <w:rPr>
          <w:rFonts w:ascii="Times New Roman" w:eastAsia="Times New Roman" w:hAnsi="Times New Roman" w:cs="Times New Roman"/>
          <w:lang w:val="en-ZA"/>
        </w:rPr>
        <w:t>Name,CONCAT</w:t>
      </w:r>
      <w:proofErr w:type="spellEnd"/>
      <w:proofErr w:type="gramEnd"/>
      <w:r w:rsidRPr="00847FAC">
        <w:rPr>
          <w:rFonts w:ascii="Times New Roman" w:eastAsia="Times New Roman" w:hAnsi="Times New Roman" w:cs="Times New Roman"/>
          <w:lang w:val="en-ZA"/>
        </w:rPr>
        <w:t>(</w:t>
      </w:r>
      <w:proofErr w:type="spellStart"/>
      <w:proofErr w:type="gramStart"/>
      <w:r w:rsidRPr="00847FAC">
        <w:rPr>
          <w:rFonts w:ascii="Times New Roman" w:eastAsia="Times New Roman" w:hAnsi="Times New Roman" w:cs="Times New Roman"/>
          <w:lang w:val="en-ZA"/>
        </w:rPr>
        <w:t>t.Teach</w:t>
      </w:r>
      <w:proofErr w:type="gramEnd"/>
      <w:r w:rsidRPr="00847FAC">
        <w:rPr>
          <w:rFonts w:ascii="Times New Roman" w:eastAsia="Times New Roman" w:hAnsi="Times New Roman" w:cs="Times New Roman"/>
          <w:lang w:val="en-ZA"/>
        </w:rPr>
        <w:t>_FName</w:t>
      </w:r>
      <w:proofErr w:type="spellEnd"/>
      <w:r w:rsidRPr="00847FAC">
        <w:rPr>
          <w:rFonts w:ascii="Times New Roman" w:eastAsia="Times New Roman" w:hAnsi="Times New Roman" w:cs="Times New Roman"/>
          <w:lang w:val="en-ZA"/>
        </w:rPr>
        <w:t xml:space="preserve">, ' ', </w:t>
      </w:r>
      <w:proofErr w:type="spellStart"/>
      <w:proofErr w:type="gramStart"/>
      <w:r w:rsidRPr="00847FAC">
        <w:rPr>
          <w:rFonts w:ascii="Times New Roman" w:eastAsia="Times New Roman" w:hAnsi="Times New Roman" w:cs="Times New Roman"/>
          <w:lang w:val="en-ZA"/>
        </w:rPr>
        <w:t>t.Teach</w:t>
      </w:r>
      <w:proofErr w:type="gramEnd"/>
      <w:r w:rsidRPr="00847FAC">
        <w:rPr>
          <w:rFonts w:ascii="Times New Roman" w:eastAsia="Times New Roman" w:hAnsi="Times New Roman" w:cs="Times New Roman"/>
          <w:lang w:val="en-ZA"/>
        </w:rPr>
        <w:t>_LName</w:t>
      </w:r>
      <w:proofErr w:type="spellEnd"/>
      <w:r w:rsidRPr="00847FAC">
        <w:rPr>
          <w:rFonts w:ascii="Times New Roman" w:eastAsia="Times New Roman" w:hAnsi="Times New Roman" w:cs="Times New Roman"/>
          <w:lang w:val="en-ZA"/>
        </w:rPr>
        <w:t xml:space="preserve">) AS Teacher_Name, </w:t>
      </w:r>
      <w:proofErr w:type="spellStart"/>
      <w:proofErr w:type="gramStart"/>
      <w:r w:rsidRPr="00847FAC">
        <w:rPr>
          <w:rFonts w:ascii="Times New Roman" w:eastAsia="Times New Roman" w:hAnsi="Times New Roman" w:cs="Times New Roman"/>
          <w:lang w:val="en-ZA"/>
        </w:rPr>
        <w:t>t.Department</w:t>
      </w:r>
      <w:proofErr w:type="spellEnd"/>
      <w:proofErr w:type="gramEnd"/>
      <w:r w:rsidRPr="00847FAC">
        <w:rPr>
          <w:rFonts w:ascii="Times New Roman" w:eastAsia="Times New Roman" w:hAnsi="Times New Roman" w:cs="Times New Roman"/>
          <w:lang w:val="en-ZA"/>
        </w:rPr>
        <w:br/>
        <w:t>FROM Class c</w:t>
      </w:r>
      <w:r w:rsidRPr="00847FAC">
        <w:rPr>
          <w:rFonts w:ascii="Times New Roman" w:eastAsia="Times New Roman" w:hAnsi="Times New Roman" w:cs="Times New Roman"/>
          <w:lang w:val="en-ZA"/>
        </w:rPr>
        <w:br/>
        <w:t xml:space="preserve">INNER JOIN Teacher t ON </w:t>
      </w:r>
      <w:proofErr w:type="spellStart"/>
      <w:proofErr w:type="gramStart"/>
      <w:r w:rsidRPr="00847FAC">
        <w:rPr>
          <w:rFonts w:ascii="Times New Roman" w:eastAsia="Times New Roman" w:hAnsi="Times New Roman" w:cs="Times New Roman"/>
          <w:lang w:val="en-ZA"/>
        </w:rPr>
        <w:t>c.TeacherID</w:t>
      </w:r>
      <w:proofErr w:type="spellEnd"/>
      <w:proofErr w:type="gramEnd"/>
      <w:r w:rsidRPr="00847FAC">
        <w:rPr>
          <w:rFonts w:ascii="Times New Roman" w:eastAsia="Times New Roman" w:hAnsi="Times New Roman" w:cs="Times New Roman"/>
          <w:lang w:val="en-ZA"/>
        </w:rPr>
        <w:t xml:space="preserve"> = </w:t>
      </w:r>
      <w:proofErr w:type="spellStart"/>
      <w:proofErr w:type="gramStart"/>
      <w:r w:rsidRPr="00847FAC">
        <w:rPr>
          <w:rFonts w:ascii="Times New Roman" w:eastAsia="Times New Roman" w:hAnsi="Times New Roman" w:cs="Times New Roman"/>
          <w:lang w:val="en-ZA"/>
        </w:rPr>
        <w:t>t.TeacherID</w:t>
      </w:r>
      <w:proofErr w:type="spellEnd"/>
      <w:proofErr w:type="gramEnd"/>
      <w:r w:rsidRPr="00847FAC">
        <w:rPr>
          <w:rFonts w:ascii="Times New Roman" w:eastAsia="Times New Roman" w:hAnsi="Times New Roman" w:cs="Times New Roman"/>
          <w:lang w:val="en-ZA"/>
        </w:rPr>
        <w:t>;</w:t>
      </w:r>
    </w:p>
    <w:p w14:paraId="6F3F5EE1" w14:textId="73EEB82D" w:rsidR="006B16F6" w:rsidRPr="00847FAC" w:rsidRDefault="006B16F6" w:rsidP="006B16F6">
      <w:pPr>
        <w:rPr>
          <w:rFonts w:ascii="Times New Roman" w:eastAsia="Times New Roman" w:hAnsi="Times New Roman" w:cs="Times New Roman"/>
          <w:lang w:val="en-ZA"/>
        </w:rPr>
      </w:pPr>
    </w:p>
    <w:p w14:paraId="6D27DF5D"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By joining the Class and Teacher tables, this query provides a clear overview of which teacher is responsible for each class, including their department. It demonstrates a fundamental INNER JOIN operation to combine related data from two tables.</w:t>
      </w:r>
    </w:p>
    <w:p w14:paraId="2DB0D5EB" w14:textId="12E8E05C" w:rsidR="006B16F6" w:rsidRPr="00847FAC" w:rsidRDefault="00042CF4" w:rsidP="006B16F6">
      <w:pPr>
        <w:rPr>
          <w:rFonts w:ascii="Times New Roman" w:eastAsia="Times New Roman" w:hAnsi="Times New Roman" w:cs="Times New Roman"/>
          <w:b/>
          <w:bCs/>
        </w:rPr>
      </w:pPr>
      <w:hyperlink w:anchor="Fig10" w:history="1">
        <w:r w:rsidR="006B16F6" w:rsidRPr="00847FAC">
          <w:rPr>
            <w:rStyle w:val="Hyperlink"/>
            <w:rFonts w:ascii="Times New Roman" w:eastAsia="Times New Roman" w:hAnsi="Times New Roman" w:cs="Times New Roman"/>
            <w:b/>
            <w:bCs/>
          </w:rPr>
          <w:t>Query 4</w:t>
        </w:r>
      </w:hyperlink>
      <w:r w:rsidR="006B16F6" w:rsidRPr="00847FAC">
        <w:rPr>
          <w:rFonts w:ascii="Times New Roman" w:eastAsia="Times New Roman" w:hAnsi="Times New Roman" w:cs="Times New Roman"/>
          <w:b/>
          <w:bCs/>
        </w:rPr>
        <w:t>: Student Enrollment Count</w:t>
      </w:r>
    </w:p>
    <w:p w14:paraId="740B57D5"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proofErr w:type="gramStart"/>
      <w:r w:rsidRPr="00847FAC">
        <w:rPr>
          <w:rFonts w:ascii="Times New Roman" w:eastAsia="Times New Roman" w:hAnsi="Times New Roman" w:cs="Times New Roman"/>
          <w:lang w:val="en-ZA"/>
        </w:rPr>
        <w:t>s.StudentID</w:t>
      </w:r>
      <w:proofErr w:type="spellEnd"/>
      <w:proofErr w:type="gram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gramStart"/>
      <w:r w:rsidRPr="00847FAC">
        <w:rPr>
          <w:rFonts w:ascii="Times New Roman" w:eastAsia="Times New Roman" w:hAnsi="Times New Roman" w:cs="Times New Roman"/>
          <w:lang w:val="en-ZA"/>
        </w:rPr>
        <w:t>CONCAT(</w:t>
      </w:r>
      <w:proofErr w:type="spellStart"/>
      <w:r w:rsidRPr="00847FAC">
        <w:rPr>
          <w:rFonts w:ascii="Times New Roman" w:eastAsia="Times New Roman" w:hAnsi="Times New Roman" w:cs="Times New Roman"/>
          <w:lang w:val="en-ZA"/>
        </w:rPr>
        <w:t>s.Stud</w:t>
      </w:r>
      <w:proofErr w:type="gramEnd"/>
      <w:r w:rsidRPr="00847FAC">
        <w:rPr>
          <w:rFonts w:ascii="Times New Roman" w:eastAsia="Times New Roman" w:hAnsi="Times New Roman" w:cs="Times New Roman"/>
          <w:lang w:val="en-ZA"/>
        </w:rPr>
        <w:t>_FName</w:t>
      </w:r>
      <w:proofErr w:type="spellEnd"/>
      <w:r w:rsidRPr="00847FAC">
        <w:rPr>
          <w:rFonts w:ascii="Times New Roman" w:eastAsia="Times New Roman" w:hAnsi="Times New Roman" w:cs="Times New Roman"/>
          <w:lang w:val="en-ZA"/>
        </w:rPr>
        <w:t xml:space="preserve">, ' ', </w:t>
      </w:r>
      <w:proofErr w:type="spellStart"/>
      <w:proofErr w:type="gramStart"/>
      <w:r w:rsidRPr="00847FAC">
        <w:rPr>
          <w:rFonts w:ascii="Times New Roman" w:eastAsia="Times New Roman" w:hAnsi="Times New Roman" w:cs="Times New Roman"/>
          <w:lang w:val="en-ZA"/>
        </w:rPr>
        <w:t>s.Stud</w:t>
      </w:r>
      <w:proofErr w:type="gramEnd"/>
      <w:r w:rsidRPr="00847FAC">
        <w:rPr>
          <w:rFonts w:ascii="Times New Roman" w:eastAsia="Times New Roman" w:hAnsi="Times New Roman" w:cs="Times New Roman"/>
          <w:lang w:val="en-ZA"/>
        </w:rPr>
        <w:t>_LName</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Student_Name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gramStart"/>
      <w:r w:rsidRPr="00847FAC">
        <w:rPr>
          <w:rFonts w:ascii="Times New Roman" w:eastAsia="Times New Roman" w:hAnsi="Times New Roman" w:cs="Times New Roman"/>
          <w:lang w:val="en-ZA"/>
        </w:rPr>
        <w:t>COUNT(</w:t>
      </w:r>
      <w:proofErr w:type="spellStart"/>
      <w:r w:rsidRPr="00847FAC">
        <w:rPr>
          <w:rFonts w:ascii="Times New Roman" w:eastAsia="Times New Roman" w:hAnsi="Times New Roman" w:cs="Times New Roman"/>
          <w:lang w:val="en-ZA"/>
        </w:rPr>
        <w:t>sc.ClassID</w:t>
      </w:r>
      <w:proofErr w:type="spellEnd"/>
      <w:proofErr w:type="gram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Classes_Enrolled</w:t>
      </w:r>
      <w:proofErr w:type="spellEnd"/>
      <w:r w:rsidRPr="00847FAC">
        <w:rPr>
          <w:rFonts w:ascii="Times New Roman" w:eastAsia="Times New Roman" w:hAnsi="Times New Roman" w:cs="Times New Roman"/>
          <w:lang w:val="en-ZA"/>
        </w:rPr>
        <w:br/>
        <w:t>FROM Student s</w:t>
      </w:r>
      <w:r w:rsidRPr="00847FAC">
        <w:rPr>
          <w:rFonts w:ascii="Times New Roman" w:eastAsia="Times New Roman" w:hAnsi="Times New Roman" w:cs="Times New Roman"/>
          <w:lang w:val="en-ZA"/>
        </w:rPr>
        <w:br/>
        <w:t xml:space="preserve">LEFT JOIN </w:t>
      </w:r>
      <w:proofErr w:type="spellStart"/>
      <w:r w:rsidRPr="00847FAC">
        <w:rPr>
          <w:rFonts w:ascii="Times New Roman" w:eastAsia="Times New Roman" w:hAnsi="Times New Roman" w:cs="Times New Roman"/>
          <w:lang w:val="en-ZA"/>
        </w:rPr>
        <w:t>Student_Class</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sc</w:t>
      </w:r>
      <w:proofErr w:type="spellEnd"/>
      <w:r w:rsidRPr="00847FAC">
        <w:rPr>
          <w:rFonts w:ascii="Times New Roman" w:eastAsia="Times New Roman" w:hAnsi="Times New Roman" w:cs="Times New Roman"/>
          <w:lang w:val="en-ZA"/>
        </w:rPr>
        <w:t xml:space="preserve"> ON </w:t>
      </w:r>
      <w:proofErr w:type="spellStart"/>
      <w:proofErr w:type="gramStart"/>
      <w:r w:rsidRPr="00847FAC">
        <w:rPr>
          <w:rFonts w:ascii="Times New Roman" w:eastAsia="Times New Roman" w:hAnsi="Times New Roman" w:cs="Times New Roman"/>
          <w:lang w:val="en-ZA"/>
        </w:rPr>
        <w:t>s.StudentID</w:t>
      </w:r>
      <w:proofErr w:type="spellEnd"/>
      <w:proofErr w:type="gramEnd"/>
      <w:r w:rsidRPr="00847FAC">
        <w:rPr>
          <w:rFonts w:ascii="Times New Roman" w:eastAsia="Times New Roman" w:hAnsi="Times New Roman" w:cs="Times New Roman"/>
          <w:lang w:val="en-ZA"/>
        </w:rPr>
        <w:t xml:space="preserve"> = </w:t>
      </w:r>
      <w:proofErr w:type="spellStart"/>
      <w:proofErr w:type="gramStart"/>
      <w:r w:rsidRPr="00847FAC">
        <w:rPr>
          <w:rFonts w:ascii="Times New Roman" w:eastAsia="Times New Roman" w:hAnsi="Times New Roman" w:cs="Times New Roman"/>
          <w:lang w:val="en-ZA"/>
        </w:rPr>
        <w:t>sc.StudentID</w:t>
      </w:r>
      <w:proofErr w:type="spellEnd"/>
      <w:proofErr w:type="gramEnd"/>
      <w:r w:rsidRPr="00847FAC">
        <w:rPr>
          <w:rFonts w:ascii="Times New Roman" w:eastAsia="Times New Roman" w:hAnsi="Times New Roman" w:cs="Times New Roman"/>
          <w:lang w:val="en-ZA"/>
        </w:rPr>
        <w:br/>
        <w:t xml:space="preserve">GROUP BY </w:t>
      </w:r>
      <w:proofErr w:type="spellStart"/>
      <w:proofErr w:type="gramStart"/>
      <w:r w:rsidRPr="00847FAC">
        <w:rPr>
          <w:rFonts w:ascii="Times New Roman" w:eastAsia="Times New Roman" w:hAnsi="Times New Roman" w:cs="Times New Roman"/>
          <w:lang w:val="en-ZA"/>
        </w:rPr>
        <w:t>s.StudentID</w:t>
      </w:r>
      <w:proofErr w:type="spellEnd"/>
      <w:proofErr w:type="gramEnd"/>
      <w:r w:rsidRPr="00847FAC">
        <w:rPr>
          <w:rFonts w:ascii="Times New Roman" w:eastAsia="Times New Roman" w:hAnsi="Times New Roman" w:cs="Times New Roman"/>
          <w:lang w:val="en-ZA"/>
        </w:rPr>
        <w:t xml:space="preserve">, </w:t>
      </w:r>
      <w:proofErr w:type="spellStart"/>
      <w:proofErr w:type="gramStart"/>
      <w:r w:rsidRPr="00847FAC">
        <w:rPr>
          <w:rFonts w:ascii="Times New Roman" w:eastAsia="Times New Roman" w:hAnsi="Times New Roman" w:cs="Times New Roman"/>
          <w:lang w:val="en-ZA"/>
        </w:rPr>
        <w:t>s.Stud</w:t>
      </w:r>
      <w:proofErr w:type="gramEnd"/>
      <w:r w:rsidRPr="00847FAC">
        <w:rPr>
          <w:rFonts w:ascii="Times New Roman" w:eastAsia="Times New Roman" w:hAnsi="Times New Roman" w:cs="Times New Roman"/>
          <w:lang w:val="en-ZA"/>
        </w:rPr>
        <w:t>_FName</w:t>
      </w:r>
      <w:proofErr w:type="spellEnd"/>
      <w:r w:rsidRPr="00847FAC">
        <w:rPr>
          <w:rFonts w:ascii="Times New Roman" w:eastAsia="Times New Roman" w:hAnsi="Times New Roman" w:cs="Times New Roman"/>
          <w:lang w:val="en-ZA"/>
        </w:rPr>
        <w:t xml:space="preserve">, </w:t>
      </w:r>
      <w:proofErr w:type="spellStart"/>
      <w:proofErr w:type="gramStart"/>
      <w:r w:rsidRPr="00847FAC">
        <w:rPr>
          <w:rFonts w:ascii="Times New Roman" w:eastAsia="Times New Roman" w:hAnsi="Times New Roman" w:cs="Times New Roman"/>
          <w:lang w:val="en-ZA"/>
        </w:rPr>
        <w:t>s.Stud</w:t>
      </w:r>
      <w:proofErr w:type="gramEnd"/>
      <w:r w:rsidRPr="00847FAC">
        <w:rPr>
          <w:rFonts w:ascii="Times New Roman" w:eastAsia="Times New Roman" w:hAnsi="Times New Roman" w:cs="Times New Roman"/>
          <w:lang w:val="en-ZA"/>
        </w:rPr>
        <w:t>_LName</w:t>
      </w:r>
      <w:proofErr w:type="spellEnd"/>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Classes_Enrolled</w:t>
      </w:r>
      <w:proofErr w:type="spellEnd"/>
      <w:r w:rsidRPr="00847FAC">
        <w:rPr>
          <w:rFonts w:ascii="Times New Roman" w:eastAsia="Times New Roman" w:hAnsi="Times New Roman" w:cs="Times New Roman"/>
          <w:lang w:val="en-ZA"/>
        </w:rPr>
        <w:t xml:space="preserve"> </w:t>
      </w:r>
      <w:proofErr w:type="gramStart"/>
      <w:r w:rsidRPr="00847FAC">
        <w:rPr>
          <w:rFonts w:ascii="Times New Roman" w:eastAsia="Times New Roman" w:hAnsi="Times New Roman" w:cs="Times New Roman"/>
          <w:lang w:val="en-ZA"/>
        </w:rPr>
        <w:t>DESC;</w:t>
      </w:r>
      <w:proofErr w:type="gramEnd"/>
    </w:p>
    <w:p w14:paraId="723580CF" w14:textId="10D404C3" w:rsidR="006B16F6" w:rsidRPr="00847FAC" w:rsidRDefault="006B16F6" w:rsidP="006B16F6">
      <w:pPr>
        <w:rPr>
          <w:rFonts w:ascii="Times New Roman" w:eastAsia="Times New Roman" w:hAnsi="Times New Roman" w:cs="Times New Roman"/>
          <w:lang w:val="en-ZA"/>
        </w:rPr>
      </w:pPr>
    </w:p>
    <w:p w14:paraId="099B7DEA"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This query counts the number of classes each student is enrolled in using a LEFT JOIN and GROUP BY. It is useful for identifying student courses and includes those with zero enrollments, demonstrating basic data aggregation.</w:t>
      </w:r>
    </w:p>
    <w:p w14:paraId="2D3A1F19" w14:textId="016FF478" w:rsidR="006B16F6" w:rsidRPr="00847FAC" w:rsidRDefault="00042CF4" w:rsidP="006B16F6">
      <w:pPr>
        <w:rPr>
          <w:rFonts w:ascii="Times New Roman" w:eastAsia="Times New Roman" w:hAnsi="Times New Roman" w:cs="Times New Roman"/>
          <w:b/>
          <w:bCs/>
        </w:rPr>
      </w:pPr>
      <w:hyperlink w:anchor="Fig11" w:history="1">
        <w:r w:rsidR="006B16F6" w:rsidRPr="00847FAC">
          <w:rPr>
            <w:rStyle w:val="Hyperlink"/>
            <w:rFonts w:ascii="Times New Roman" w:eastAsia="Times New Roman" w:hAnsi="Times New Roman" w:cs="Times New Roman"/>
            <w:b/>
            <w:bCs/>
          </w:rPr>
          <w:t>Query 5</w:t>
        </w:r>
      </w:hyperlink>
      <w:r w:rsidR="006B16F6" w:rsidRPr="00847FAC">
        <w:rPr>
          <w:rFonts w:ascii="Times New Roman" w:eastAsia="Times New Roman" w:hAnsi="Times New Roman" w:cs="Times New Roman"/>
          <w:b/>
          <w:bCs/>
        </w:rPr>
        <w:t>: Students Enrolled in Computer Science Classes</w:t>
      </w:r>
    </w:p>
    <w:p w14:paraId="29C7D88D"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s.Stud_FName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s.Stud_LName</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Student_Name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s.Stud_Email</w:t>
      </w:r>
      <w:proofErr w:type="spellEnd"/>
      <w:r w:rsidRPr="00847FAC">
        <w:rPr>
          <w:rFonts w:ascii="Times New Roman" w:eastAsia="Times New Roman" w:hAnsi="Times New Roman" w:cs="Times New Roman"/>
          <w:lang w:val="en-ZA"/>
        </w:rPr>
        <w:br/>
        <w:t>FROM Student s</w:t>
      </w:r>
      <w:r w:rsidRPr="00847FAC">
        <w:rPr>
          <w:rFonts w:ascii="Times New Roman" w:eastAsia="Times New Roman" w:hAnsi="Times New Roman" w:cs="Times New Roman"/>
          <w:lang w:val="en-ZA"/>
        </w:rPr>
        <w:br/>
        <w:t xml:space="preserve">WHERE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 xml:space="preserve"> IN (</w:t>
      </w:r>
      <w:r w:rsidRPr="00847FAC">
        <w:rPr>
          <w:rFonts w:ascii="Times New Roman" w:eastAsia="Times New Roman" w:hAnsi="Times New Roman" w:cs="Times New Roman"/>
          <w:lang w:val="en-ZA"/>
        </w:rPr>
        <w:br/>
        <w:t xml:space="preserve">    SELECT </w:t>
      </w:r>
      <w:proofErr w:type="spellStart"/>
      <w:r w:rsidRPr="00847FAC">
        <w:rPr>
          <w:rFonts w:ascii="Times New Roman" w:eastAsia="Times New Roman" w:hAnsi="Times New Roman" w:cs="Times New Roman"/>
          <w:lang w:val="en-ZA"/>
        </w:rPr>
        <w:t>e.StudentID</w:t>
      </w:r>
      <w:proofErr w:type="spellEnd"/>
      <w:r w:rsidRPr="00847FAC">
        <w:rPr>
          <w:rFonts w:ascii="Times New Roman" w:eastAsia="Times New Roman" w:hAnsi="Times New Roman" w:cs="Times New Roman"/>
          <w:lang w:val="en-ZA"/>
        </w:rPr>
        <w:br/>
        <w:t xml:space="preserve">    FROM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e</w:t>
      </w:r>
      <w:r w:rsidRPr="00847FAC">
        <w:rPr>
          <w:rFonts w:ascii="Times New Roman" w:eastAsia="Times New Roman" w:hAnsi="Times New Roman" w:cs="Times New Roman"/>
          <w:lang w:val="en-ZA"/>
        </w:rPr>
        <w:br/>
        <w:t xml:space="preserve">    INNER JOIN Class c ON </w:t>
      </w:r>
      <w:proofErr w:type="spellStart"/>
      <w:r w:rsidRPr="00847FAC">
        <w:rPr>
          <w:rFonts w:ascii="Times New Roman" w:eastAsia="Times New Roman" w:hAnsi="Times New Roman" w:cs="Times New Roman"/>
          <w:lang w:val="en-ZA"/>
        </w:rPr>
        <w:t>e.ClassID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br/>
        <w:t xml:space="preserve">    INNER JOIN Teacher t ON </w:t>
      </w:r>
      <w:proofErr w:type="spellStart"/>
      <w:r w:rsidRPr="00847FAC">
        <w:rPr>
          <w:rFonts w:ascii="Times New Roman" w:eastAsia="Times New Roman" w:hAnsi="Times New Roman" w:cs="Times New Roman"/>
          <w:lang w:val="en-ZA"/>
        </w:rPr>
        <w:t>c.TeacherID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br/>
      </w:r>
      <w:r w:rsidRPr="00847FAC">
        <w:rPr>
          <w:rFonts w:ascii="Times New Roman" w:eastAsia="Times New Roman" w:hAnsi="Times New Roman" w:cs="Times New Roman"/>
          <w:lang w:val="en-ZA"/>
        </w:rPr>
        <w:lastRenderedPageBreak/>
        <w:t xml:space="preserve">    WHERE </w:t>
      </w:r>
      <w:proofErr w:type="spellStart"/>
      <w:r w:rsidRPr="00847FAC">
        <w:rPr>
          <w:rFonts w:ascii="Times New Roman" w:eastAsia="Times New Roman" w:hAnsi="Times New Roman" w:cs="Times New Roman"/>
          <w:lang w:val="en-ZA"/>
        </w:rPr>
        <w:t>t.Department</w:t>
      </w:r>
      <w:proofErr w:type="spellEnd"/>
      <w:r w:rsidRPr="00847FAC">
        <w:rPr>
          <w:rFonts w:ascii="Times New Roman" w:eastAsia="Times New Roman" w:hAnsi="Times New Roman" w:cs="Times New Roman"/>
          <w:lang w:val="en-ZA"/>
        </w:rPr>
        <w:t xml:space="preserve"> = 'Computer Science'</w:t>
      </w:r>
      <w:r w:rsidRPr="00847FAC">
        <w:rPr>
          <w:rFonts w:ascii="Times New Roman" w:eastAsia="Times New Roman" w:hAnsi="Times New Roman" w:cs="Times New Roman"/>
          <w:lang w:val="en-ZA"/>
        </w:rPr>
        <w:br/>
        <w:t>);</w:t>
      </w:r>
    </w:p>
    <w:p w14:paraId="72CB6439" w14:textId="628F890F" w:rsidR="006B16F6" w:rsidRPr="00847FAC" w:rsidRDefault="006B16F6" w:rsidP="006B16F6">
      <w:pPr>
        <w:rPr>
          <w:rFonts w:ascii="Times New Roman" w:eastAsia="Times New Roman" w:hAnsi="Times New Roman" w:cs="Times New Roman"/>
          <w:lang w:val="en-ZA"/>
        </w:rPr>
      </w:pPr>
    </w:p>
    <w:p w14:paraId="7FD0D816"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Utilizing a subquery, this query identifies all students who are enrolled in any class offered by the Computer Science department. It showcases the use of a subquery to filter results based on a condition that involves multiple related tables.</w:t>
      </w:r>
    </w:p>
    <w:p w14:paraId="132A801C" w14:textId="77777777" w:rsidR="00042CF4" w:rsidRPr="00847FAC" w:rsidRDefault="00042CF4" w:rsidP="006B16F6">
      <w:pPr>
        <w:rPr>
          <w:rFonts w:ascii="Times New Roman" w:eastAsia="Times New Roman" w:hAnsi="Times New Roman" w:cs="Times New Roman"/>
          <w:b/>
          <w:bCs/>
          <w:lang w:val="en-ZA"/>
        </w:rPr>
      </w:pPr>
    </w:p>
    <w:p w14:paraId="0F34F2D8" w14:textId="1A38E15E" w:rsidR="006B16F6" w:rsidRPr="00847FAC" w:rsidRDefault="00042CF4" w:rsidP="006B16F6">
      <w:pPr>
        <w:rPr>
          <w:rFonts w:ascii="Times New Roman" w:eastAsia="Times New Roman" w:hAnsi="Times New Roman" w:cs="Times New Roman"/>
        </w:rPr>
      </w:pPr>
      <w:hyperlink w:anchor="Fig12" w:history="1">
        <w:r w:rsidR="006B16F6" w:rsidRPr="00847FAC">
          <w:rPr>
            <w:rStyle w:val="Hyperlink"/>
            <w:rFonts w:ascii="Times New Roman" w:eastAsia="Times New Roman" w:hAnsi="Times New Roman" w:cs="Times New Roman"/>
            <w:b/>
            <w:bCs/>
          </w:rPr>
          <w:t>Query 6</w:t>
        </w:r>
      </w:hyperlink>
      <w:r w:rsidR="006B16F6" w:rsidRPr="00847FAC">
        <w:rPr>
          <w:rFonts w:ascii="Times New Roman" w:eastAsia="Times New Roman" w:hAnsi="Times New Roman" w:cs="Times New Roman"/>
          <w:b/>
          <w:bCs/>
        </w:rPr>
        <w:t>: Teacher Workload Analysis</w:t>
      </w:r>
    </w:p>
    <w:p w14:paraId="7D54FB91"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t.Teach_FName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t.Teach_LName</w:t>
      </w:r>
      <w:proofErr w:type="spellEnd"/>
      <w:r w:rsidRPr="00847FAC">
        <w:rPr>
          <w:rFonts w:ascii="Times New Roman" w:eastAsia="Times New Roman" w:hAnsi="Times New Roman" w:cs="Times New Roman"/>
          <w:lang w:val="en-ZA"/>
        </w:rPr>
        <w:t>) AS Teacher_Name,</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t.Department</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COUNT(DISTINCT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Classes_Teaching</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COUNT(DISTINCT </w:t>
      </w:r>
      <w:proofErr w:type="spellStart"/>
      <w:r w:rsidRPr="00847FAC">
        <w:rPr>
          <w:rFonts w:ascii="Times New Roman" w:eastAsia="Times New Roman" w:hAnsi="Times New Roman" w:cs="Times New Roman"/>
          <w:lang w:val="en-ZA"/>
        </w:rPr>
        <w:t>e.StudentID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Total_Students</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COUNT(</w:t>
      </w:r>
      <w:proofErr w:type="spellStart"/>
      <w:r w:rsidRPr="00847FAC">
        <w:rPr>
          <w:rFonts w:ascii="Times New Roman" w:eastAsia="Times New Roman" w:hAnsi="Times New Roman" w:cs="Times New Roman"/>
          <w:lang w:val="en-ZA"/>
        </w:rPr>
        <w:t>d.DeadlineID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Total_Deadlines</w:t>
      </w:r>
      <w:proofErr w:type="spellEnd"/>
      <w:r w:rsidRPr="00847FAC">
        <w:rPr>
          <w:rFonts w:ascii="Times New Roman" w:eastAsia="Times New Roman" w:hAnsi="Times New Roman" w:cs="Times New Roman"/>
          <w:lang w:val="en-ZA"/>
        </w:rPr>
        <w:br/>
        <w:t>FROM Teacher t</w:t>
      </w:r>
      <w:r w:rsidRPr="00847FAC">
        <w:rPr>
          <w:rFonts w:ascii="Times New Roman" w:eastAsia="Times New Roman" w:hAnsi="Times New Roman" w:cs="Times New Roman"/>
          <w:lang w:val="en-ZA"/>
        </w:rPr>
        <w:br/>
        <w:t xml:space="preserve">LEFT JOIN Class c ON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c.TeacherID</w:t>
      </w:r>
      <w:proofErr w:type="spellEnd"/>
      <w:r w:rsidRPr="00847FAC">
        <w:rPr>
          <w:rFonts w:ascii="Times New Roman" w:eastAsia="Times New Roman" w:hAnsi="Times New Roman" w:cs="Times New Roman"/>
          <w:lang w:val="en-ZA"/>
        </w:rPr>
        <w:br/>
        <w:t xml:space="preserve">LEFT JOIN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e ON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e.ClassID</w:t>
      </w:r>
      <w:proofErr w:type="spellEnd"/>
      <w:r w:rsidRPr="00847FAC">
        <w:rPr>
          <w:rFonts w:ascii="Times New Roman" w:eastAsia="Times New Roman" w:hAnsi="Times New Roman" w:cs="Times New Roman"/>
          <w:lang w:val="en-ZA"/>
        </w:rPr>
        <w:br/>
        <w:t xml:space="preserve">LEFT JOIN Deadline d ON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d.ClassID</w:t>
      </w:r>
      <w:proofErr w:type="spellEnd"/>
      <w:r w:rsidRPr="00847FAC">
        <w:rPr>
          <w:rFonts w:ascii="Times New Roman" w:eastAsia="Times New Roman" w:hAnsi="Times New Roman" w:cs="Times New Roman"/>
          <w:lang w:val="en-ZA"/>
        </w:rPr>
        <w:br/>
        <w:t xml:space="preserve">GROUP BY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t.Teach_FName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t.Teach_LName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t.Department</w:t>
      </w:r>
      <w:proofErr w:type="spellEnd"/>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Total_Students</w:t>
      </w:r>
      <w:proofErr w:type="spellEnd"/>
      <w:r w:rsidRPr="00847FAC">
        <w:rPr>
          <w:rFonts w:ascii="Times New Roman" w:eastAsia="Times New Roman" w:hAnsi="Times New Roman" w:cs="Times New Roman"/>
          <w:lang w:val="en-ZA"/>
        </w:rPr>
        <w:t xml:space="preserve"> DESC;</w:t>
      </w:r>
    </w:p>
    <w:p w14:paraId="4043E53C"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This complex query generates a workload report for each teacher by counting their distinct classes, total students, and assigned deadlines. It uses multiple LEFT JOINs and aggregate functions with DISTINCT to provide valuable administrative insights.</w:t>
      </w:r>
    </w:p>
    <w:p w14:paraId="41B30279" w14:textId="77777777" w:rsidR="00042CF4" w:rsidRPr="00847FAC" w:rsidRDefault="00042CF4" w:rsidP="006B16F6">
      <w:pPr>
        <w:rPr>
          <w:rFonts w:ascii="Times New Roman" w:eastAsia="Times New Roman" w:hAnsi="Times New Roman" w:cs="Times New Roman"/>
          <w:b/>
          <w:bCs/>
        </w:rPr>
      </w:pPr>
    </w:p>
    <w:p w14:paraId="1DA68630" w14:textId="12577F15" w:rsidR="006B16F6" w:rsidRPr="00847FAC" w:rsidRDefault="00042CF4" w:rsidP="006B16F6">
      <w:pPr>
        <w:rPr>
          <w:rFonts w:ascii="Times New Roman" w:eastAsia="Times New Roman" w:hAnsi="Times New Roman" w:cs="Times New Roman"/>
          <w:b/>
          <w:bCs/>
        </w:rPr>
      </w:pPr>
      <w:hyperlink w:anchor="Fig13" w:history="1">
        <w:r w:rsidR="006B16F6" w:rsidRPr="00847FAC">
          <w:rPr>
            <w:rStyle w:val="Hyperlink"/>
            <w:rFonts w:ascii="Times New Roman" w:eastAsia="Times New Roman" w:hAnsi="Times New Roman" w:cs="Times New Roman"/>
            <w:b/>
            <w:bCs/>
          </w:rPr>
          <w:t>Query 7</w:t>
        </w:r>
      </w:hyperlink>
      <w:r w:rsidR="006B16F6" w:rsidRPr="00847FAC">
        <w:rPr>
          <w:rFonts w:ascii="Times New Roman" w:eastAsia="Times New Roman" w:hAnsi="Times New Roman" w:cs="Times New Roman"/>
          <w:b/>
          <w:bCs/>
        </w:rPr>
        <w:t>: Upcoming Deadlines (Next 14 Days)</w:t>
      </w:r>
    </w:p>
    <w:p w14:paraId="18769251"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d.DeadlineID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d.Title</w:t>
      </w:r>
      <w:proofErr w:type="spellEnd"/>
      <w:r w:rsidRPr="00847FAC">
        <w:rPr>
          <w:rFonts w:ascii="Times New Roman" w:eastAsia="Times New Roman" w:hAnsi="Times New Roman" w:cs="Times New Roman"/>
          <w:lang w:val="en-ZA"/>
        </w:rPr>
        <w:t xml:space="preserve"> AS Assignment,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c.Class_Name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t.Teach_FName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t.Teach_LName</w:t>
      </w:r>
      <w:proofErr w:type="spellEnd"/>
      <w:r w:rsidRPr="00847FAC">
        <w:rPr>
          <w:rFonts w:ascii="Times New Roman" w:eastAsia="Times New Roman" w:hAnsi="Times New Roman" w:cs="Times New Roman"/>
          <w:lang w:val="en-ZA"/>
        </w:rPr>
        <w:t>) AS Teacher,</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d.Due_Date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DATEDIFF(</w:t>
      </w:r>
      <w:proofErr w:type="spellStart"/>
      <w:r w:rsidRPr="00847FAC">
        <w:rPr>
          <w:rFonts w:ascii="Times New Roman" w:eastAsia="Times New Roman" w:hAnsi="Times New Roman" w:cs="Times New Roman"/>
          <w:lang w:val="en-ZA"/>
        </w:rPr>
        <w:t>d.Due_Date</w:t>
      </w:r>
      <w:proofErr w:type="spellEnd"/>
      <w:r w:rsidRPr="00847FAC">
        <w:rPr>
          <w:rFonts w:ascii="Times New Roman" w:eastAsia="Times New Roman" w:hAnsi="Times New Roman" w:cs="Times New Roman"/>
          <w:lang w:val="en-ZA"/>
        </w:rPr>
        <w:t xml:space="preserve">, CURDATE()) AS </w:t>
      </w:r>
      <w:proofErr w:type="spellStart"/>
      <w:r w:rsidRPr="00847FAC">
        <w:rPr>
          <w:rFonts w:ascii="Times New Roman" w:eastAsia="Times New Roman" w:hAnsi="Times New Roman" w:cs="Times New Roman"/>
          <w:lang w:val="en-ZA"/>
        </w:rPr>
        <w:t>Days_Until_Due</w:t>
      </w:r>
      <w:proofErr w:type="spellEnd"/>
      <w:r w:rsidRPr="00847FAC">
        <w:rPr>
          <w:rFonts w:ascii="Times New Roman" w:eastAsia="Times New Roman" w:hAnsi="Times New Roman" w:cs="Times New Roman"/>
          <w:lang w:val="en-ZA"/>
        </w:rPr>
        <w:br/>
        <w:t>FROM Deadline d</w:t>
      </w:r>
      <w:r w:rsidRPr="00847FAC">
        <w:rPr>
          <w:rFonts w:ascii="Times New Roman" w:eastAsia="Times New Roman" w:hAnsi="Times New Roman" w:cs="Times New Roman"/>
          <w:lang w:val="en-ZA"/>
        </w:rPr>
        <w:br/>
        <w:t xml:space="preserve">INNER JOIN Class c ON </w:t>
      </w:r>
      <w:proofErr w:type="spellStart"/>
      <w:r w:rsidRPr="00847FAC">
        <w:rPr>
          <w:rFonts w:ascii="Times New Roman" w:eastAsia="Times New Roman" w:hAnsi="Times New Roman" w:cs="Times New Roman"/>
          <w:lang w:val="en-ZA"/>
        </w:rPr>
        <w:t>d.ClassID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br/>
        <w:t xml:space="preserve">INNER JOIN Teacher t ON </w:t>
      </w:r>
      <w:proofErr w:type="spellStart"/>
      <w:r w:rsidRPr="00847FAC">
        <w:rPr>
          <w:rFonts w:ascii="Times New Roman" w:eastAsia="Times New Roman" w:hAnsi="Times New Roman" w:cs="Times New Roman"/>
          <w:lang w:val="en-ZA"/>
        </w:rPr>
        <w:t>c.TeacherID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br/>
        <w:t xml:space="preserve">WHERE </w:t>
      </w:r>
      <w:proofErr w:type="spellStart"/>
      <w:r w:rsidRPr="00847FAC">
        <w:rPr>
          <w:rFonts w:ascii="Times New Roman" w:eastAsia="Times New Roman" w:hAnsi="Times New Roman" w:cs="Times New Roman"/>
          <w:lang w:val="en-ZA"/>
        </w:rPr>
        <w:t>d.Status</w:t>
      </w:r>
      <w:proofErr w:type="spellEnd"/>
      <w:r w:rsidRPr="00847FAC">
        <w:rPr>
          <w:rFonts w:ascii="Times New Roman" w:eastAsia="Times New Roman" w:hAnsi="Times New Roman" w:cs="Times New Roman"/>
          <w:lang w:val="en-ZA"/>
        </w:rPr>
        <w:t xml:space="preserve"> = 'Pending'</w:t>
      </w:r>
      <w:r w:rsidRPr="00847FAC">
        <w:rPr>
          <w:rFonts w:ascii="Times New Roman" w:eastAsia="Times New Roman" w:hAnsi="Times New Roman" w:cs="Times New Roman"/>
          <w:lang w:val="en-ZA"/>
        </w:rPr>
        <w:br/>
        <w:t xml:space="preserve">    AND </w:t>
      </w:r>
      <w:proofErr w:type="spellStart"/>
      <w:r w:rsidRPr="00847FAC">
        <w:rPr>
          <w:rFonts w:ascii="Times New Roman" w:eastAsia="Times New Roman" w:hAnsi="Times New Roman" w:cs="Times New Roman"/>
          <w:lang w:val="en-ZA"/>
        </w:rPr>
        <w:t>d.Due_Date</w:t>
      </w:r>
      <w:proofErr w:type="spellEnd"/>
      <w:r w:rsidRPr="00847FAC">
        <w:rPr>
          <w:rFonts w:ascii="Times New Roman" w:eastAsia="Times New Roman" w:hAnsi="Times New Roman" w:cs="Times New Roman"/>
          <w:lang w:val="en-ZA"/>
        </w:rPr>
        <w:t xml:space="preserve"> BETWEEN CURDATE() AND DATE_ADD(CURDATE(), INTERVAL </w:t>
      </w:r>
      <w:r w:rsidRPr="00847FAC">
        <w:rPr>
          <w:rFonts w:ascii="Times New Roman" w:eastAsia="Times New Roman" w:hAnsi="Times New Roman" w:cs="Times New Roman"/>
          <w:lang w:val="en-ZA"/>
        </w:rPr>
        <w:lastRenderedPageBreak/>
        <w:t>14 DAY)</w:t>
      </w:r>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d.Due_Date</w:t>
      </w:r>
      <w:proofErr w:type="spellEnd"/>
      <w:r w:rsidRPr="00847FAC">
        <w:rPr>
          <w:rFonts w:ascii="Times New Roman" w:eastAsia="Times New Roman" w:hAnsi="Times New Roman" w:cs="Times New Roman"/>
          <w:lang w:val="en-ZA"/>
        </w:rPr>
        <w:t xml:space="preserve"> ASC;</w:t>
      </w:r>
    </w:p>
    <w:p w14:paraId="17D7EDB8"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Designed for proactive planning, this query lists all pending deadlines due within the next week. It uses date functions to calculate the remaining days and joins multiple tables to provide context, demonstrating time-based data filtering.</w:t>
      </w:r>
    </w:p>
    <w:p w14:paraId="4E6C8221" w14:textId="77777777" w:rsidR="00042CF4" w:rsidRPr="00847FAC" w:rsidRDefault="00042CF4" w:rsidP="006B16F6">
      <w:pPr>
        <w:rPr>
          <w:rFonts w:ascii="Times New Roman" w:eastAsia="Times New Roman" w:hAnsi="Times New Roman" w:cs="Times New Roman"/>
        </w:rPr>
      </w:pPr>
    </w:p>
    <w:p w14:paraId="67C0688C" w14:textId="50D91812" w:rsidR="006B16F6" w:rsidRPr="00847FAC" w:rsidRDefault="00042CF4" w:rsidP="006B16F6">
      <w:pPr>
        <w:rPr>
          <w:rFonts w:ascii="Times New Roman" w:eastAsia="Times New Roman" w:hAnsi="Times New Roman" w:cs="Times New Roman"/>
          <w:lang w:val="en-ZA"/>
        </w:rPr>
      </w:pPr>
      <w:hyperlink w:anchor="Fig14" w:history="1">
        <w:r w:rsidR="006B16F6" w:rsidRPr="00847FAC">
          <w:rPr>
            <w:rStyle w:val="Hyperlink"/>
            <w:rFonts w:ascii="Times New Roman" w:eastAsia="Times New Roman" w:hAnsi="Times New Roman" w:cs="Times New Roman"/>
            <w:b/>
            <w:bCs/>
          </w:rPr>
          <w:t>Query 8</w:t>
        </w:r>
      </w:hyperlink>
      <w:r w:rsidR="006B16F6" w:rsidRPr="00847FAC">
        <w:rPr>
          <w:rFonts w:ascii="Times New Roman" w:eastAsia="Times New Roman" w:hAnsi="Times New Roman" w:cs="Times New Roman"/>
          <w:b/>
          <w:bCs/>
        </w:rPr>
        <w:t>: Student Performance Dashboard</w:t>
      </w:r>
    </w:p>
    <w:p w14:paraId="5B77AAC9"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s.Stud_FName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s.Stud_LName</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Student_Name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COUNT(DISTINCT </w:t>
      </w:r>
      <w:proofErr w:type="spellStart"/>
      <w:r w:rsidRPr="00847FAC">
        <w:rPr>
          <w:rFonts w:ascii="Times New Roman" w:eastAsia="Times New Roman" w:hAnsi="Times New Roman" w:cs="Times New Roman"/>
          <w:lang w:val="en-ZA"/>
        </w:rPr>
        <w:t>e.ClassID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Total_Classes</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COUNT(</w:t>
      </w:r>
      <w:proofErr w:type="spellStart"/>
      <w:r w:rsidRPr="00847FAC">
        <w:rPr>
          <w:rFonts w:ascii="Times New Roman" w:eastAsia="Times New Roman" w:hAnsi="Times New Roman" w:cs="Times New Roman"/>
          <w:lang w:val="en-ZA"/>
        </w:rPr>
        <w:t>d.DeadlineID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Total_Assignments</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SUM(CASE WHEN </w:t>
      </w:r>
      <w:proofErr w:type="spellStart"/>
      <w:r w:rsidRPr="00847FAC">
        <w:rPr>
          <w:rFonts w:ascii="Times New Roman" w:eastAsia="Times New Roman" w:hAnsi="Times New Roman" w:cs="Times New Roman"/>
          <w:lang w:val="en-ZA"/>
        </w:rPr>
        <w:t>d.Status</w:t>
      </w:r>
      <w:proofErr w:type="spellEnd"/>
      <w:r w:rsidRPr="00847FAC">
        <w:rPr>
          <w:rFonts w:ascii="Times New Roman" w:eastAsia="Times New Roman" w:hAnsi="Times New Roman" w:cs="Times New Roman"/>
          <w:lang w:val="en-ZA"/>
        </w:rPr>
        <w:t xml:space="preserve"> = 'Completed' THEN 1 ELSE 0 END) AS Completed,</w:t>
      </w:r>
      <w:r w:rsidRPr="00847FAC">
        <w:rPr>
          <w:rFonts w:ascii="Times New Roman" w:eastAsia="Times New Roman" w:hAnsi="Times New Roman" w:cs="Times New Roman"/>
          <w:lang w:val="en-ZA"/>
        </w:rPr>
        <w:br/>
        <w:t xml:space="preserve">    SUM(CASE WHEN </w:t>
      </w:r>
      <w:proofErr w:type="spellStart"/>
      <w:r w:rsidRPr="00847FAC">
        <w:rPr>
          <w:rFonts w:ascii="Times New Roman" w:eastAsia="Times New Roman" w:hAnsi="Times New Roman" w:cs="Times New Roman"/>
          <w:lang w:val="en-ZA"/>
        </w:rPr>
        <w:t>d.Status</w:t>
      </w:r>
      <w:proofErr w:type="spellEnd"/>
      <w:r w:rsidRPr="00847FAC">
        <w:rPr>
          <w:rFonts w:ascii="Times New Roman" w:eastAsia="Times New Roman" w:hAnsi="Times New Roman" w:cs="Times New Roman"/>
          <w:lang w:val="en-ZA"/>
        </w:rPr>
        <w:t xml:space="preserve"> = 'Pending' THEN 1 ELSE 0 END) AS Pending</w:t>
      </w:r>
      <w:r w:rsidRPr="00847FAC">
        <w:rPr>
          <w:rFonts w:ascii="Times New Roman" w:eastAsia="Times New Roman" w:hAnsi="Times New Roman" w:cs="Times New Roman"/>
          <w:lang w:val="en-ZA"/>
        </w:rPr>
        <w:br/>
        <w:t>FROM Student s</w:t>
      </w:r>
      <w:r w:rsidRPr="00847FAC">
        <w:rPr>
          <w:rFonts w:ascii="Times New Roman" w:eastAsia="Times New Roman" w:hAnsi="Times New Roman" w:cs="Times New Roman"/>
          <w:lang w:val="en-ZA"/>
        </w:rPr>
        <w:br/>
        <w:t xml:space="preserve">LEFT JOIN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e ON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e.StudentID</w:t>
      </w:r>
      <w:proofErr w:type="spellEnd"/>
      <w:r w:rsidRPr="00847FAC">
        <w:rPr>
          <w:rFonts w:ascii="Times New Roman" w:eastAsia="Times New Roman" w:hAnsi="Times New Roman" w:cs="Times New Roman"/>
          <w:lang w:val="en-ZA"/>
        </w:rPr>
        <w:br/>
        <w:t xml:space="preserve">LEFT JOIN Class c ON </w:t>
      </w:r>
      <w:proofErr w:type="spellStart"/>
      <w:r w:rsidRPr="00847FAC">
        <w:rPr>
          <w:rFonts w:ascii="Times New Roman" w:eastAsia="Times New Roman" w:hAnsi="Times New Roman" w:cs="Times New Roman"/>
          <w:lang w:val="en-ZA"/>
        </w:rPr>
        <w:t>e.ClassID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br/>
        <w:t xml:space="preserve">LEFT JOIN Deadline d ON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d.ClassID</w:t>
      </w:r>
      <w:proofErr w:type="spellEnd"/>
      <w:r w:rsidRPr="00847FAC">
        <w:rPr>
          <w:rFonts w:ascii="Times New Roman" w:eastAsia="Times New Roman" w:hAnsi="Times New Roman" w:cs="Times New Roman"/>
          <w:lang w:val="en-ZA"/>
        </w:rPr>
        <w:br/>
        <w:t xml:space="preserve">GROUP BY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s.Stud_FName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s.Stud_LName</w:t>
      </w:r>
      <w:proofErr w:type="spellEnd"/>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Total_Assignments</w:t>
      </w:r>
      <w:proofErr w:type="spellEnd"/>
      <w:r w:rsidRPr="00847FAC">
        <w:rPr>
          <w:rFonts w:ascii="Times New Roman" w:eastAsia="Times New Roman" w:hAnsi="Times New Roman" w:cs="Times New Roman"/>
          <w:lang w:val="en-ZA"/>
        </w:rPr>
        <w:t xml:space="preserve"> DESC;</w:t>
      </w:r>
    </w:p>
    <w:p w14:paraId="18DFB863" w14:textId="7777777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This query creates a comprehensive performance dashboard by calculating the total and completed assignments per student, resulting in a completion rate percentage. It highlights the use of conditional aggregation with CASE statements for advanced data analysis.</w:t>
      </w:r>
    </w:p>
    <w:p w14:paraId="4427A881" w14:textId="77777777" w:rsidR="00042CF4" w:rsidRPr="00847FAC" w:rsidRDefault="00042CF4" w:rsidP="006B16F6">
      <w:pPr>
        <w:rPr>
          <w:rFonts w:ascii="Times New Roman" w:eastAsia="Times New Roman" w:hAnsi="Times New Roman" w:cs="Times New Roman"/>
        </w:rPr>
      </w:pPr>
    </w:p>
    <w:p w14:paraId="09830938" w14:textId="615FB68F" w:rsidR="006B16F6" w:rsidRPr="00847FAC" w:rsidRDefault="00042CF4" w:rsidP="006B16F6">
      <w:pPr>
        <w:rPr>
          <w:rFonts w:ascii="Times New Roman" w:eastAsia="Times New Roman" w:hAnsi="Times New Roman" w:cs="Times New Roman"/>
          <w:b/>
          <w:bCs/>
        </w:rPr>
      </w:pPr>
      <w:hyperlink w:anchor="Fig15" w:history="1">
        <w:r w:rsidR="006B16F6" w:rsidRPr="00847FAC">
          <w:rPr>
            <w:rStyle w:val="Hyperlink"/>
            <w:rFonts w:ascii="Times New Roman" w:eastAsia="Times New Roman" w:hAnsi="Times New Roman" w:cs="Times New Roman"/>
            <w:b/>
            <w:bCs/>
          </w:rPr>
          <w:t>Query 9</w:t>
        </w:r>
      </w:hyperlink>
      <w:r w:rsidR="006B16F6" w:rsidRPr="00847FAC">
        <w:rPr>
          <w:rFonts w:ascii="Times New Roman" w:eastAsia="Times New Roman" w:hAnsi="Times New Roman" w:cs="Times New Roman"/>
          <w:b/>
          <w:bCs/>
        </w:rPr>
        <w:t>: Students with Study Plans and Pending Deadlines</w:t>
      </w:r>
    </w:p>
    <w:p w14:paraId="03056B36"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s.Stud_FName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s.Stud_LName</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Student_Name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sp.Subject_Name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sp.Duration</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r.Message</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Reminder_Message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r.Reminder_Time</w:t>
      </w:r>
      <w:proofErr w:type="spellEnd"/>
      <w:r w:rsidRPr="00847FAC">
        <w:rPr>
          <w:rFonts w:ascii="Times New Roman" w:eastAsia="Times New Roman" w:hAnsi="Times New Roman" w:cs="Times New Roman"/>
          <w:lang w:val="en-ZA"/>
        </w:rPr>
        <w:br/>
        <w:t>FROM Student s</w:t>
      </w:r>
      <w:r w:rsidRPr="00847FAC">
        <w:rPr>
          <w:rFonts w:ascii="Times New Roman" w:eastAsia="Times New Roman" w:hAnsi="Times New Roman" w:cs="Times New Roman"/>
          <w:lang w:val="en-ZA"/>
        </w:rPr>
        <w:br/>
        <w:t xml:space="preserve">INNER JOIN </w:t>
      </w:r>
      <w:proofErr w:type="spellStart"/>
      <w:r w:rsidRPr="00847FAC">
        <w:rPr>
          <w:rFonts w:ascii="Times New Roman" w:eastAsia="Times New Roman" w:hAnsi="Times New Roman" w:cs="Times New Roman"/>
          <w:lang w:val="en-ZA"/>
        </w:rPr>
        <w:t>Study_Plan</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sp</w:t>
      </w:r>
      <w:proofErr w:type="spellEnd"/>
      <w:r w:rsidRPr="00847FAC">
        <w:rPr>
          <w:rFonts w:ascii="Times New Roman" w:eastAsia="Times New Roman" w:hAnsi="Times New Roman" w:cs="Times New Roman"/>
          <w:lang w:val="en-ZA"/>
        </w:rPr>
        <w:t xml:space="preserve"> ON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sp.StudentID</w:t>
      </w:r>
      <w:proofErr w:type="spellEnd"/>
      <w:r w:rsidRPr="00847FAC">
        <w:rPr>
          <w:rFonts w:ascii="Times New Roman" w:eastAsia="Times New Roman" w:hAnsi="Times New Roman" w:cs="Times New Roman"/>
          <w:lang w:val="en-ZA"/>
        </w:rPr>
        <w:br/>
        <w:t xml:space="preserve">INNER JOIN Reminder r ON </w:t>
      </w:r>
      <w:proofErr w:type="spellStart"/>
      <w:r w:rsidRPr="00847FAC">
        <w:rPr>
          <w:rFonts w:ascii="Times New Roman" w:eastAsia="Times New Roman" w:hAnsi="Times New Roman" w:cs="Times New Roman"/>
          <w:lang w:val="en-ZA"/>
        </w:rPr>
        <w:t>s.StudentID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r.StudentID</w:t>
      </w:r>
      <w:proofErr w:type="spellEnd"/>
      <w:r w:rsidRPr="00847FAC">
        <w:rPr>
          <w:rFonts w:ascii="Times New Roman" w:eastAsia="Times New Roman" w:hAnsi="Times New Roman" w:cs="Times New Roman"/>
          <w:lang w:val="en-ZA"/>
        </w:rPr>
        <w:br/>
        <w:t xml:space="preserve">WHERE </w:t>
      </w:r>
      <w:proofErr w:type="spellStart"/>
      <w:r w:rsidRPr="00847FAC">
        <w:rPr>
          <w:rFonts w:ascii="Times New Roman" w:eastAsia="Times New Roman" w:hAnsi="Times New Roman" w:cs="Times New Roman"/>
          <w:lang w:val="en-ZA"/>
        </w:rPr>
        <w:t>sp.Status</w:t>
      </w:r>
      <w:proofErr w:type="spellEnd"/>
      <w:r w:rsidRPr="00847FAC">
        <w:rPr>
          <w:rFonts w:ascii="Times New Roman" w:eastAsia="Times New Roman" w:hAnsi="Times New Roman" w:cs="Times New Roman"/>
          <w:lang w:val="en-ZA"/>
        </w:rPr>
        <w:t xml:space="preserve"> = 'Ongoing'</w:t>
      </w:r>
      <w:r w:rsidRPr="00847FAC">
        <w:rPr>
          <w:rFonts w:ascii="Times New Roman" w:eastAsia="Times New Roman" w:hAnsi="Times New Roman" w:cs="Times New Roman"/>
          <w:lang w:val="en-ZA"/>
        </w:rPr>
        <w:br/>
        <w:t xml:space="preserve">    AND </w:t>
      </w:r>
      <w:proofErr w:type="spellStart"/>
      <w:r w:rsidRPr="00847FAC">
        <w:rPr>
          <w:rFonts w:ascii="Times New Roman" w:eastAsia="Times New Roman" w:hAnsi="Times New Roman" w:cs="Times New Roman"/>
          <w:lang w:val="en-ZA"/>
        </w:rPr>
        <w:t>r.Reminder_Time</w:t>
      </w:r>
      <w:proofErr w:type="spellEnd"/>
      <w:r w:rsidRPr="00847FAC">
        <w:rPr>
          <w:rFonts w:ascii="Times New Roman" w:eastAsia="Times New Roman" w:hAnsi="Times New Roman" w:cs="Times New Roman"/>
          <w:lang w:val="en-ZA"/>
        </w:rPr>
        <w:t xml:space="preserve"> &gt;= CURDATE()</w:t>
      </w:r>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r.Reminder_Time</w:t>
      </w:r>
      <w:proofErr w:type="spellEnd"/>
      <w:r w:rsidRPr="00847FAC">
        <w:rPr>
          <w:rFonts w:ascii="Times New Roman" w:eastAsia="Times New Roman" w:hAnsi="Times New Roman" w:cs="Times New Roman"/>
          <w:lang w:val="en-ZA"/>
        </w:rPr>
        <w:t xml:space="preserve"> ASC;</w:t>
      </w:r>
    </w:p>
    <w:p w14:paraId="01EE9D22" w14:textId="24BAB1A6"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lastRenderedPageBreak/>
        <w:t xml:space="preserve">This advanced query identifies students who have an ongoing study plan for a subject </w:t>
      </w:r>
      <w:proofErr w:type="gramStart"/>
      <w:r w:rsidRPr="00847FAC">
        <w:rPr>
          <w:rFonts w:ascii="Times New Roman" w:eastAsia="Times New Roman" w:hAnsi="Times New Roman" w:cs="Times New Roman"/>
        </w:rPr>
        <w:t>and also</w:t>
      </w:r>
      <w:proofErr w:type="gramEnd"/>
      <w:r w:rsidRPr="00847FAC">
        <w:rPr>
          <w:rFonts w:ascii="Times New Roman" w:eastAsia="Times New Roman" w:hAnsi="Times New Roman" w:cs="Times New Roman"/>
        </w:rPr>
        <w:t xml:space="preserve"> have a pressing, reminded deadline in that subject. It correlates data across five tables using INNER JOINs and a subquery with EXISTS, showcasing deep relational integration.</w:t>
      </w:r>
      <w:r w:rsidRPr="00847FAC">
        <w:rPr>
          <w:rFonts w:ascii="Times New Roman" w:eastAsia="Times New Roman" w:hAnsi="Times New Roman" w:cs="Times New Roman"/>
        </w:rPr>
        <w:br/>
      </w:r>
    </w:p>
    <w:p w14:paraId="3A0EE2C4" w14:textId="63F491F8" w:rsidR="006B16F6" w:rsidRPr="00847FAC" w:rsidRDefault="00042CF4" w:rsidP="006B16F6">
      <w:pPr>
        <w:rPr>
          <w:rFonts w:ascii="Times New Roman" w:eastAsia="Times New Roman" w:hAnsi="Times New Roman" w:cs="Times New Roman"/>
          <w:b/>
          <w:bCs/>
        </w:rPr>
      </w:pPr>
      <w:hyperlink w:anchor="Fig16" w:history="1">
        <w:r w:rsidR="006B16F6" w:rsidRPr="00847FAC">
          <w:rPr>
            <w:rStyle w:val="Hyperlink"/>
            <w:rFonts w:ascii="Times New Roman" w:eastAsia="Times New Roman" w:hAnsi="Times New Roman" w:cs="Times New Roman"/>
            <w:b/>
            <w:bCs/>
          </w:rPr>
          <w:t>Query 10</w:t>
        </w:r>
      </w:hyperlink>
      <w:r w:rsidR="006B16F6" w:rsidRPr="00847FAC">
        <w:rPr>
          <w:rFonts w:ascii="Times New Roman" w:eastAsia="Times New Roman" w:hAnsi="Times New Roman" w:cs="Times New Roman"/>
          <w:b/>
          <w:bCs/>
        </w:rPr>
        <w:t>: Class Schedule Analysis</w:t>
      </w:r>
    </w:p>
    <w:p w14:paraId="681E59A1" w14:textId="77777777" w:rsidR="006B16F6" w:rsidRPr="00847FAC" w:rsidRDefault="006B16F6" w:rsidP="006B16F6">
      <w:pPr>
        <w:rPr>
          <w:rFonts w:ascii="Times New Roman" w:eastAsia="Times New Roman" w:hAnsi="Times New Roman" w:cs="Times New Roman"/>
          <w:lang w:val="en-ZA"/>
        </w:rPr>
      </w:pPr>
      <w:r w:rsidRPr="00847FAC">
        <w:rPr>
          <w:rFonts w:ascii="Times New Roman" w:eastAsia="Times New Roman" w:hAnsi="Times New Roman" w:cs="Times New Roman"/>
          <w:lang w:val="en-ZA"/>
        </w:rPr>
        <w:t xml:space="preserve">SELECT </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cs.Classroom</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cs.Class_Days</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w:t>
      </w:r>
      <w:proofErr w:type="spellStart"/>
      <w:r w:rsidRPr="00847FAC">
        <w:rPr>
          <w:rFonts w:ascii="Times New Roman" w:eastAsia="Times New Roman" w:hAnsi="Times New Roman" w:cs="Times New Roman"/>
          <w:lang w:val="en-ZA"/>
        </w:rPr>
        <w:t>c.Class_Name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CONCAT(</w:t>
      </w:r>
      <w:proofErr w:type="spellStart"/>
      <w:r w:rsidRPr="00847FAC">
        <w:rPr>
          <w:rFonts w:ascii="Times New Roman" w:eastAsia="Times New Roman" w:hAnsi="Times New Roman" w:cs="Times New Roman"/>
          <w:lang w:val="en-ZA"/>
        </w:rPr>
        <w:t>t.Teach_FName</w:t>
      </w:r>
      <w:proofErr w:type="spellEnd"/>
      <w:r w:rsidRPr="00847FAC">
        <w:rPr>
          <w:rFonts w:ascii="Times New Roman" w:eastAsia="Times New Roman" w:hAnsi="Times New Roman" w:cs="Times New Roman"/>
          <w:lang w:val="en-ZA"/>
        </w:rPr>
        <w:t xml:space="preserve">, ' ', </w:t>
      </w:r>
      <w:proofErr w:type="spellStart"/>
      <w:r w:rsidRPr="00847FAC">
        <w:rPr>
          <w:rFonts w:ascii="Times New Roman" w:eastAsia="Times New Roman" w:hAnsi="Times New Roman" w:cs="Times New Roman"/>
          <w:lang w:val="en-ZA"/>
        </w:rPr>
        <w:t>t.Teach_LName</w:t>
      </w:r>
      <w:proofErr w:type="spellEnd"/>
      <w:r w:rsidRPr="00847FAC">
        <w:rPr>
          <w:rFonts w:ascii="Times New Roman" w:eastAsia="Times New Roman" w:hAnsi="Times New Roman" w:cs="Times New Roman"/>
          <w:lang w:val="en-ZA"/>
        </w:rPr>
        <w:t>) AS Teacher_Name,</w:t>
      </w:r>
      <w:r w:rsidRPr="00847FAC">
        <w:rPr>
          <w:rFonts w:ascii="Times New Roman" w:eastAsia="Times New Roman" w:hAnsi="Times New Roman" w:cs="Times New Roman"/>
          <w:lang w:val="en-ZA"/>
        </w:rPr>
        <w:br/>
        <w:t xml:space="preserve">    COUNT(</w:t>
      </w:r>
      <w:proofErr w:type="spellStart"/>
      <w:r w:rsidRPr="00847FAC">
        <w:rPr>
          <w:rFonts w:ascii="Times New Roman" w:eastAsia="Times New Roman" w:hAnsi="Times New Roman" w:cs="Times New Roman"/>
          <w:lang w:val="en-ZA"/>
        </w:rPr>
        <w:t>e.StudentID</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Students_Enrolled</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TIME_FORMAT(</w:t>
      </w:r>
      <w:proofErr w:type="spellStart"/>
      <w:r w:rsidRPr="00847FAC">
        <w:rPr>
          <w:rFonts w:ascii="Times New Roman" w:eastAsia="Times New Roman" w:hAnsi="Times New Roman" w:cs="Times New Roman"/>
          <w:lang w:val="en-ZA"/>
        </w:rPr>
        <w:t>cs.Class_Start_Time</w:t>
      </w:r>
      <w:proofErr w:type="spellEnd"/>
      <w:r w:rsidRPr="00847FAC">
        <w:rPr>
          <w:rFonts w:ascii="Times New Roman" w:eastAsia="Times New Roman" w:hAnsi="Times New Roman" w:cs="Times New Roman"/>
          <w:lang w:val="en-ZA"/>
        </w:rPr>
        <w:t>, '%H:%</w:t>
      </w:r>
      <w:proofErr w:type="spellStart"/>
      <w:r w:rsidRPr="00847FAC">
        <w:rPr>
          <w:rFonts w:ascii="Times New Roman" w:eastAsia="Times New Roman" w:hAnsi="Times New Roman" w:cs="Times New Roman"/>
          <w:lang w:val="en-ZA"/>
        </w:rPr>
        <w:t>i</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Start_Time</w:t>
      </w:r>
      <w:proofErr w:type="spellEnd"/>
      <w:r w:rsidRPr="00847FAC">
        <w:rPr>
          <w:rFonts w:ascii="Times New Roman" w:eastAsia="Times New Roman" w:hAnsi="Times New Roman" w:cs="Times New Roman"/>
          <w:lang w:val="en-ZA"/>
        </w:rPr>
        <w:t>,</w:t>
      </w:r>
      <w:r w:rsidRPr="00847FAC">
        <w:rPr>
          <w:rFonts w:ascii="Times New Roman" w:eastAsia="Times New Roman" w:hAnsi="Times New Roman" w:cs="Times New Roman"/>
          <w:lang w:val="en-ZA"/>
        </w:rPr>
        <w:br/>
        <w:t xml:space="preserve">    TIME_FORMAT(</w:t>
      </w:r>
      <w:proofErr w:type="spellStart"/>
      <w:r w:rsidRPr="00847FAC">
        <w:rPr>
          <w:rFonts w:ascii="Times New Roman" w:eastAsia="Times New Roman" w:hAnsi="Times New Roman" w:cs="Times New Roman"/>
          <w:lang w:val="en-ZA"/>
        </w:rPr>
        <w:t>cs.Class_End_Time</w:t>
      </w:r>
      <w:proofErr w:type="spellEnd"/>
      <w:r w:rsidRPr="00847FAC">
        <w:rPr>
          <w:rFonts w:ascii="Times New Roman" w:eastAsia="Times New Roman" w:hAnsi="Times New Roman" w:cs="Times New Roman"/>
          <w:lang w:val="en-ZA"/>
        </w:rPr>
        <w:t>, '%H:%</w:t>
      </w:r>
      <w:proofErr w:type="spellStart"/>
      <w:r w:rsidRPr="00847FAC">
        <w:rPr>
          <w:rFonts w:ascii="Times New Roman" w:eastAsia="Times New Roman" w:hAnsi="Times New Roman" w:cs="Times New Roman"/>
          <w:lang w:val="en-ZA"/>
        </w:rPr>
        <w:t>i</w:t>
      </w:r>
      <w:proofErr w:type="spellEnd"/>
      <w:r w:rsidRPr="00847FAC">
        <w:rPr>
          <w:rFonts w:ascii="Times New Roman" w:eastAsia="Times New Roman" w:hAnsi="Times New Roman" w:cs="Times New Roman"/>
          <w:lang w:val="en-ZA"/>
        </w:rPr>
        <w:t xml:space="preserve">') AS </w:t>
      </w:r>
      <w:proofErr w:type="spellStart"/>
      <w:r w:rsidRPr="00847FAC">
        <w:rPr>
          <w:rFonts w:ascii="Times New Roman" w:eastAsia="Times New Roman" w:hAnsi="Times New Roman" w:cs="Times New Roman"/>
          <w:lang w:val="en-ZA"/>
        </w:rPr>
        <w:t>End_Time</w:t>
      </w:r>
      <w:proofErr w:type="spellEnd"/>
      <w:r w:rsidRPr="00847FAC">
        <w:rPr>
          <w:rFonts w:ascii="Times New Roman" w:eastAsia="Times New Roman" w:hAnsi="Times New Roman" w:cs="Times New Roman"/>
          <w:lang w:val="en-ZA"/>
        </w:rPr>
        <w:br/>
        <w:t xml:space="preserve">FROM </w:t>
      </w:r>
      <w:proofErr w:type="spellStart"/>
      <w:r w:rsidRPr="00847FAC">
        <w:rPr>
          <w:rFonts w:ascii="Times New Roman" w:eastAsia="Times New Roman" w:hAnsi="Times New Roman" w:cs="Times New Roman"/>
          <w:lang w:val="en-ZA"/>
        </w:rPr>
        <w:t>Class_Schedule</w:t>
      </w:r>
      <w:proofErr w:type="spellEnd"/>
      <w:r w:rsidRPr="00847FAC">
        <w:rPr>
          <w:rFonts w:ascii="Times New Roman" w:eastAsia="Times New Roman" w:hAnsi="Times New Roman" w:cs="Times New Roman"/>
          <w:lang w:val="en-ZA"/>
        </w:rPr>
        <w:t xml:space="preserve"> cs</w:t>
      </w:r>
      <w:r w:rsidRPr="00847FAC">
        <w:rPr>
          <w:rFonts w:ascii="Times New Roman" w:eastAsia="Times New Roman" w:hAnsi="Times New Roman" w:cs="Times New Roman"/>
          <w:lang w:val="en-ZA"/>
        </w:rPr>
        <w:br/>
        <w:t xml:space="preserve">INNER JOIN Class c ON </w:t>
      </w:r>
      <w:proofErr w:type="spellStart"/>
      <w:r w:rsidRPr="00847FAC">
        <w:rPr>
          <w:rFonts w:ascii="Times New Roman" w:eastAsia="Times New Roman" w:hAnsi="Times New Roman" w:cs="Times New Roman"/>
          <w:lang w:val="en-ZA"/>
        </w:rPr>
        <w:t>cs.ClassID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br/>
        <w:t xml:space="preserve">INNER JOIN Teacher t ON </w:t>
      </w:r>
      <w:proofErr w:type="spellStart"/>
      <w:r w:rsidRPr="00847FAC">
        <w:rPr>
          <w:rFonts w:ascii="Times New Roman" w:eastAsia="Times New Roman" w:hAnsi="Times New Roman" w:cs="Times New Roman"/>
          <w:lang w:val="en-ZA"/>
        </w:rPr>
        <w:t>c.TeacherID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t.TeacherID</w:t>
      </w:r>
      <w:proofErr w:type="spellEnd"/>
      <w:r w:rsidRPr="00847FAC">
        <w:rPr>
          <w:rFonts w:ascii="Times New Roman" w:eastAsia="Times New Roman" w:hAnsi="Times New Roman" w:cs="Times New Roman"/>
          <w:lang w:val="en-ZA"/>
        </w:rPr>
        <w:br/>
        <w:t xml:space="preserve">INNER JOIN </w:t>
      </w:r>
      <w:proofErr w:type="spellStart"/>
      <w:r w:rsidRPr="00847FAC">
        <w:rPr>
          <w:rFonts w:ascii="Times New Roman" w:eastAsia="Times New Roman" w:hAnsi="Times New Roman" w:cs="Times New Roman"/>
          <w:lang w:val="en-ZA"/>
        </w:rPr>
        <w:t>Enrollment</w:t>
      </w:r>
      <w:proofErr w:type="spellEnd"/>
      <w:r w:rsidRPr="00847FAC">
        <w:rPr>
          <w:rFonts w:ascii="Times New Roman" w:eastAsia="Times New Roman" w:hAnsi="Times New Roman" w:cs="Times New Roman"/>
          <w:lang w:val="en-ZA"/>
        </w:rPr>
        <w:t xml:space="preserve"> e ON </w:t>
      </w:r>
      <w:proofErr w:type="spellStart"/>
      <w:r w:rsidRPr="00847FAC">
        <w:rPr>
          <w:rFonts w:ascii="Times New Roman" w:eastAsia="Times New Roman" w:hAnsi="Times New Roman" w:cs="Times New Roman"/>
          <w:lang w:val="en-ZA"/>
        </w:rPr>
        <w:t>c.ClassID</w:t>
      </w:r>
      <w:proofErr w:type="spellEnd"/>
      <w:r w:rsidRPr="00847FAC">
        <w:rPr>
          <w:rFonts w:ascii="Times New Roman" w:eastAsia="Times New Roman" w:hAnsi="Times New Roman" w:cs="Times New Roman"/>
          <w:lang w:val="en-ZA"/>
        </w:rPr>
        <w:t xml:space="preserve"> = </w:t>
      </w:r>
      <w:proofErr w:type="spellStart"/>
      <w:r w:rsidRPr="00847FAC">
        <w:rPr>
          <w:rFonts w:ascii="Times New Roman" w:eastAsia="Times New Roman" w:hAnsi="Times New Roman" w:cs="Times New Roman"/>
          <w:lang w:val="en-ZA"/>
        </w:rPr>
        <w:t>e.ClassID</w:t>
      </w:r>
      <w:proofErr w:type="spellEnd"/>
      <w:r w:rsidRPr="00847FAC">
        <w:rPr>
          <w:rFonts w:ascii="Times New Roman" w:eastAsia="Times New Roman" w:hAnsi="Times New Roman" w:cs="Times New Roman"/>
          <w:lang w:val="en-ZA"/>
        </w:rPr>
        <w:br/>
        <w:t xml:space="preserve">GROUP BY </w:t>
      </w:r>
      <w:proofErr w:type="spellStart"/>
      <w:r w:rsidRPr="00847FAC">
        <w:rPr>
          <w:rFonts w:ascii="Times New Roman" w:eastAsia="Times New Roman" w:hAnsi="Times New Roman" w:cs="Times New Roman"/>
          <w:lang w:val="en-ZA"/>
        </w:rPr>
        <w:t>cs.Classroom</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cs.Class_Days</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c.Class_Name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t.Teach_FName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t.Teach_LName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cs.Class_Start_Time</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cs.Class_End_Time</w:t>
      </w:r>
      <w:proofErr w:type="spellEnd"/>
      <w:r w:rsidRPr="00847FAC">
        <w:rPr>
          <w:rFonts w:ascii="Times New Roman" w:eastAsia="Times New Roman" w:hAnsi="Times New Roman" w:cs="Times New Roman"/>
          <w:lang w:val="en-ZA"/>
        </w:rPr>
        <w:br/>
        <w:t xml:space="preserve">ORDER BY </w:t>
      </w:r>
      <w:proofErr w:type="spellStart"/>
      <w:r w:rsidRPr="00847FAC">
        <w:rPr>
          <w:rFonts w:ascii="Times New Roman" w:eastAsia="Times New Roman" w:hAnsi="Times New Roman" w:cs="Times New Roman"/>
          <w:lang w:val="en-ZA"/>
        </w:rPr>
        <w:t>cs.Classroom</w:t>
      </w:r>
      <w:proofErr w:type="spellEnd"/>
      <w:r w:rsidRPr="00847FAC">
        <w:rPr>
          <w:rFonts w:ascii="Times New Roman" w:eastAsia="Times New Roman" w:hAnsi="Times New Roman" w:cs="Times New Roman"/>
          <w:lang w:val="en-ZA"/>
        </w:rPr>
        <w:t xml:space="preserve">, </w:t>
      </w:r>
      <w:proofErr w:type="spellStart"/>
      <w:r w:rsidRPr="00847FAC">
        <w:rPr>
          <w:rFonts w:ascii="Times New Roman" w:eastAsia="Times New Roman" w:hAnsi="Times New Roman" w:cs="Times New Roman"/>
          <w:lang w:val="en-ZA"/>
        </w:rPr>
        <w:t>cs.Class_Start_Time</w:t>
      </w:r>
      <w:proofErr w:type="spellEnd"/>
      <w:r w:rsidRPr="00847FAC">
        <w:rPr>
          <w:rFonts w:ascii="Times New Roman" w:eastAsia="Times New Roman" w:hAnsi="Times New Roman" w:cs="Times New Roman"/>
          <w:lang w:val="en-ZA"/>
        </w:rPr>
        <w:t>;</w:t>
      </w:r>
    </w:p>
    <w:p w14:paraId="6F616547" w14:textId="3890C3F7" w:rsidR="006B16F6" w:rsidRPr="00847FAC" w:rsidRDefault="006B16F6" w:rsidP="006B16F6">
      <w:pPr>
        <w:rPr>
          <w:rFonts w:ascii="Times New Roman" w:eastAsia="Times New Roman" w:hAnsi="Times New Roman" w:cs="Times New Roman"/>
        </w:rPr>
      </w:pPr>
      <w:r w:rsidRPr="00847FAC">
        <w:rPr>
          <w:rFonts w:ascii="Times New Roman" w:eastAsia="Times New Roman" w:hAnsi="Times New Roman" w:cs="Times New Roman"/>
        </w:rPr>
        <w:t>This query analyzes resource utilization by grouping classes by their scheduled day and classroom. It shows the number of classes, total students affected, and the time range of classes in each room, demonstrating advanced grouping and string aggregation with GROUP_CONCAT.</w:t>
      </w:r>
      <w:r w:rsidRPr="00847FAC">
        <w:rPr>
          <w:rFonts w:ascii="Times New Roman" w:eastAsia="Times New Roman" w:hAnsi="Times New Roman" w:cs="Times New Roman"/>
        </w:rPr>
        <w:br/>
      </w:r>
    </w:p>
    <w:p w14:paraId="0677554D" w14:textId="77777777" w:rsidR="006B16F6" w:rsidRPr="00847FAC" w:rsidRDefault="006B16F6" w:rsidP="006B16F6">
      <w:pPr>
        <w:pStyle w:val="Heading2"/>
        <w:rPr>
          <w:rFonts w:ascii="Times New Roman" w:eastAsia="Times New Roman" w:hAnsi="Times New Roman" w:cs="Times New Roman"/>
        </w:rPr>
      </w:pPr>
      <w:r w:rsidRPr="00847FAC">
        <w:rPr>
          <w:rFonts w:ascii="Times New Roman" w:eastAsia="Times New Roman" w:hAnsi="Times New Roman" w:cs="Times New Roman"/>
        </w:rPr>
        <w:t>7.0 Application Script (Python/Java)</w:t>
      </w:r>
    </w:p>
    <w:p w14:paraId="142E4171" w14:textId="77777777" w:rsidR="00155364" w:rsidRPr="00847FAC" w:rsidRDefault="00155364" w:rsidP="0015536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The primary purpose of my Python script is to serve as a comprehensive tool for Database Initialization and Validation. It automates the process of setting up the database, ensuring that it is created correctly and functions as expected. The workflow of the script is as follows:</w:t>
      </w:r>
    </w:p>
    <w:p w14:paraId="4D914585" w14:textId="77777777" w:rsidR="00155364" w:rsidRPr="00847FAC" w:rsidRDefault="00155364" w:rsidP="00155364">
      <w:pPr>
        <w:numPr>
          <w:ilvl w:val="0"/>
          <w:numId w:val="8"/>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Database Connection &amp; Creation:</w:t>
      </w:r>
      <w:r w:rsidRPr="00847FAC">
        <w:rPr>
          <w:rFonts w:ascii="Times New Roman" w:eastAsia="Times New Roman" w:hAnsi="Times New Roman" w:cs="Times New Roman"/>
          <w:sz w:val="24"/>
          <w:szCs w:val="24"/>
          <w:lang w:val="en-ZA"/>
        </w:rPr>
        <w:t xml:space="preserve"> The script first connects to a MySQL server. I specify an existing database name, and if the database doesn’t exist, it must be created manually in MySQL beforehand.</w:t>
      </w:r>
    </w:p>
    <w:p w14:paraId="5924E55E" w14:textId="77777777" w:rsidR="00155364" w:rsidRPr="00847FAC" w:rsidRDefault="00155364" w:rsidP="00155364">
      <w:pPr>
        <w:numPr>
          <w:ilvl w:val="0"/>
          <w:numId w:val="8"/>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Schema Creation:</w:t>
      </w:r>
      <w:r w:rsidRPr="00847FAC">
        <w:rPr>
          <w:rFonts w:ascii="Times New Roman" w:eastAsia="Times New Roman" w:hAnsi="Times New Roman" w:cs="Times New Roman"/>
          <w:sz w:val="24"/>
          <w:szCs w:val="24"/>
          <w:lang w:val="en-ZA"/>
        </w:rPr>
        <w:t xml:space="preserve"> Using the Entity-Relationship Diagram (ERD) and the business scenario as a guide, the script runs SQL CREATE TABLE statements to construct the database structure. This includes defining all tables, primary keys, and foreign key relationships.</w:t>
      </w:r>
    </w:p>
    <w:p w14:paraId="7780301F" w14:textId="2340946B" w:rsidR="00155364" w:rsidRPr="00847FAC" w:rsidRDefault="00155364" w:rsidP="00155364">
      <w:pPr>
        <w:numPr>
          <w:ilvl w:val="0"/>
          <w:numId w:val="8"/>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lastRenderedPageBreak/>
        <w:t>Data Population:</w:t>
      </w:r>
      <w:r w:rsidRPr="00847FAC">
        <w:rPr>
          <w:rFonts w:ascii="Times New Roman" w:eastAsia="Times New Roman" w:hAnsi="Times New Roman" w:cs="Times New Roman"/>
          <w:sz w:val="24"/>
          <w:szCs w:val="24"/>
          <w:lang w:val="en-ZA"/>
        </w:rPr>
        <w:t xml:space="preserve"> After creating the tables, the script populates them with "dummy data." This both validates that the table structures can store realistic data and provides a dataset for testing all queries.</w:t>
      </w:r>
    </w:p>
    <w:p w14:paraId="0BC30176" w14:textId="33C67597" w:rsidR="00155364" w:rsidRPr="00847FAC" w:rsidRDefault="00155364" w:rsidP="00155364">
      <w:pPr>
        <w:numPr>
          <w:ilvl w:val="0"/>
          <w:numId w:val="8"/>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Query Execution &amp; Validation:</w:t>
      </w:r>
      <w:r w:rsidRPr="00847FAC">
        <w:rPr>
          <w:rFonts w:ascii="Times New Roman" w:eastAsia="Times New Roman" w:hAnsi="Times New Roman" w:cs="Times New Roman"/>
          <w:sz w:val="24"/>
          <w:szCs w:val="24"/>
          <w:lang w:val="en-ZA"/>
        </w:rPr>
        <w:t xml:space="preserve"> Finally, the script executes the 10 queries from Section 6.0 of this report. This step confirms that the database is correctly integrated with the Python application and can return accurate results.</w:t>
      </w:r>
    </w:p>
    <w:p w14:paraId="531BCA6E" w14:textId="77777777" w:rsidR="00155364" w:rsidRPr="00847FAC" w:rsidRDefault="00155364" w:rsidP="0015536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Overall, this script demonstrates a complete workflow from an empty database to a fully functional system capable of handling complex queries and answering business questions efficiently.</w:t>
      </w:r>
    </w:p>
    <w:p w14:paraId="76112866" w14:textId="153CD767" w:rsidR="001E3ABA" w:rsidRPr="00847FAC" w:rsidRDefault="0059758A" w:rsidP="001E3ABA">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rPr>
        <w:t>Code snippet</w:t>
      </w:r>
      <w:r w:rsidRPr="00847FAC">
        <w:rPr>
          <w:rFonts w:ascii="Times New Roman" w:eastAsia="Times New Roman" w:hAnsi="Times New Roman" w:cs="Times New Roman"/>
          <w:sz w:val="24"/>
          <w:szCs w:val="24"/>
        </w:rPr>
        <w:br/>
      </w:r>
      <w:r w:rsidR="001E3ABA" w:rsidRPr="00847FAC">
        <w:rPr>
          <w:rFonts w:ascii="Times New Roman" w:eastAsia="Times New Roman" w:hAnsi="Times New Roman" w:cs="Times New Roman"/>
          <w:sz w:val="24"/>
          <w:szCs w:val="24"/>
          <w:lang w:val="en-ZA"/>
        </w:rPr>
        <w:t xml:space="preserve">import </w:t>
      </w:r>
      <w:proofErr w:type="spellStart"/>
      <w:r w:rsidR="001E3ABA" w:rsidRPr="00847FAC">
        <w:rPr>
          <w:rFonts w:ascii="Times New Roman" w:eastAsia="Times New Roman" w:hAnsi="Times New Roman" w:cs="Times New Roman"/>
          <w:sz w:val="24"/>
          <w:szCs w:val="24"/>
          <w:lang w:val="en-ZA"/>
        </w:rPr>
        <w:t>MySQLdb</w:t>
      </w:r>
      <w:proofErr w:type="spellEnd"/>
      <w:r w:rsidR="001E3ABA" w:rsidRPr="00847FAC">
        <w:rPr>
          <w:rFonts w:ascii="Times New Roman" w:eastAsia="Times New Roman" w:hAnsi="Times New Roman" w:cs="Times New Roman"/>
          <w:sz w:val="24"/>
          <w:szCs w:val="24"/>
          <w:lang w:val="en-ZA"/>
        </w:rPr>
        <w:br/>
        <w:t>from datetime import datetime, date, time</w:t>
      </w:r>
      <w:r w:rsidR="001E3ABA" w:rsidRPr="00847FAC">
        <w:rPr>
          <w:rFonts w:ascii="Times New Roman" w:eastAsia="Times New Roman" w:hAnsi="Times New Roman" w:cs="Times New Roman"/>
          <w:sz w:val="24"/>
          <w:szCs w:val="24"/>
          <w:lang w:val="en-ZA"/>
        </w:rPr>
        <w:br/>
      </w:r>
      <w:r w:rsidR="001E3ABA" w:rsidRPr="00847FAC">
        <w:rPr>
          <w:rFonts w:ascii="Times New Roman" w:eastAsia="Times New Roman" w:hAnsi="Times New Roman" w:cs="Times New Roman"/>
          <w:sz w:val="24"/>
          <w:szCs w:val="24"/>
          <w:lang w:val="en-ZA"/>
        </w:rPr>
        <w:br/>
        <w:t>#Database Connection information</w:t>
      </w:r>
      <w:r w:rsidR="001E3ABA" w:rsidRPr="00847FAC">
        <w:rPr>
          <w:rFonts w:ascii="Times New Roman" w:eastAsia="Times New Roman" w:hAnsi="Times New Roman" w:cs="Times New Roman"/>
          <w:sz w:val="24"/>
          <w:szCs w:val="24"/>
          <w:lang w:val="en-ZA"/>
        </w:rPr>
        <w:br/>
        <w:t>Host = "localhost"</w:t>
      </w:r>
      <w:r w:rsidR="001E3ABA" w:rsidRPr="00847FAC">
        <w:rPr>
          <w:rFonts w:ascii="Times New Roman" w:eastAsia="Times New Roman" w:hAnsi="Times New Roman" w:cs="Times New Roman"/>
          <w:sz w:val="24"/>
          <w:szCs w:val="24"/>
          <w:lang w:val="en-ZA"/>
        </w:rPr>
        <w:br/>
        <w:t>User = "root"</w:t>
      </w:r>
      <w:r w:rsidR="001E3ABA" w:rsidRPr="00847FAC">
        <w:rPr>
          <w:rFonts w:ascii="Times New Roman" w:eastAsia="Times New Roman" w:hAnsi="Times New Roman" w:cs="Times New Roman"/>
          <w:sz w:val="24"/>
          <w:szCs w:val="24"/>
          <w:lang w:val="en-ZA"/>
        </w:rPr>
        <w:br/>
        <w:t>Passwd = "</w:t>
      </w:r>
      <w:proofErr w:type="spellStart"/>
      <w:r w:rsidR="001E3ABA" w:rsidRPr="00847FAC">
        <w:rPr>
          <w:rFonts w:ascii="Times New Roman" w:eastAsia="Times New Roman" w:hAnsi="Times New Roman" w:cs="Times New Roman"/>
          <w:sz w:val="24"/>
          <w:szCs w:val="24"/>
          <w:lang w:val="en-ZA"/>
        </w:rPr>
        <w:t>Your_password</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DB = "</w:t>
      </w:r>
      <w:proofErr w:type="spellStart"/>
      <w:r w:rsidR="001E3ABA" w:rsidRPr="00847FAC">
        <w:rPr>
          <w:rFonts w:ascii="Times New Roman" w:eastAsia="Times New Roman" w:hAnsi="Times New Roman" w:cs="Times New Roman"/>
          <w:sz w:val="24"/>
          <w:szCs w:val="24"/>
          <w:lang w:val="en-ZA"/>
        </w:rPr>
        <w:t>dummytable</w:t>
      </w:r>
      <w:proofErr w:type="spellEnd"/>
      <w:r w:rsidR="001E3ABA" w:rsidRPr="00847FAC">
        <w:rPr>
          <w:rFonts w:ascii="Times New Roman" w:eastAsia="Times New Roman" w:hAnsi="Times New Roman" w:cs="Times New Roman"/>
          <w:sz w:val="24"/>
          <w:szCs w:val="24"/>
          <w:lang w:val="en-ZA"/>
        </w:rPr>
        <w:t>" #Database to connect. Please create an empty one and put it here</w:t>
      </w:r>
      <w:r w:rsidR="001E3ABA" w:rsidRPr="00847FAC">
        <w:rPr>
          <w:rFonts w:ascii="Times New Roman" w:eastAsia="Times New Roman" w:hAnsi="Times New Roman" w:cs="Times New Roman"/>
          <w:sz w:val="24"/>
          <w:szCs w:val="24"/>
          <w:lang w:val="en-ZA"/>
        </w:rPr>
        <w:br/>
      </w:r>
      <w:r w:rsidR="001E3ABA" w:rsidRPr="00847FAC">
        <w:rPr>
          <w:rFonts w:ascii="Times New Roman" w:eastAsia="Times New Roman" w:hAnsi="Times New Roman" w:cs="Times New Roman"/>
          <w:sz w:val="24"/>
          <w:szCs w:val="24"/>
          <w:lang w:val="en-ZA"/>
        </w:rPr>
        <w:br/>
        <w:t># Connecting to the database</w:t>
      </w:r>
      <w:r w:rsidR="001E3ABA" w:rsidRPr="00847FAC">
        <w:rPr>
          <w:rFonts w:ascii="Times New Roman" w:eastAsia="Times New Roman" w:hAnsi="Times New Roman" w:cs="Times New Roman"/>
          <w:sz w:val="24"/>
          <w:szCs w:val="24"/>
          <w:lang w:val="en-ZA"/>
        </w:rPr>
        <w:br/>
        <w:t xml:space="preserve">def </w:t>
      </w:r>
      <w:proofErr w:type="spellStart"/>
      <w:r w:rsidR="001E3ABA" w:rsidRPr="00847FAC">
        <w:rPr>
          <w:rFonts w:ascii="Times New Roman" w:eastAsia="Times New Roman" w:hAnsi="Times New Roman" w:cs="Times New Roman"/>
          <w:sz w:val="24"/>
          <w:szCs w:val="24"/>
          <w:lang w:val="en-ZA"/>
        </w:rPr>
        <w:t>connect_to_database</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 xml:space="preserve">    try:</w:t>
      </w:r>
      <w:r w:rsidR="001E3ABA" w:rsidRPr="00847FAC">
        <w:rPr>
          <w:rFonts w:ascii="Times New Roman" w:eastAsia="Times New Roman" w:hAnsi="Times New Roman" w:cs="Times New Roman"/>
          <w:sz w:val="24"/>
          <w:szCs w:val="24"/>
          <w:lang w:val="en-ZA"/>
        </w:rPr>
        <w:br/>
        <w:t xml:space="preserve">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 xml:space="preserve"> = </w:t>
      </w:r>
      <w:proofErr w:type="spellStart"/>
      <w:r w:rsidR="001E3ABA" w:rsidRPr="00847FAC">
        <w:rPr>
          <w:rFonts w:ascii="Times New Roman" w:eastAsia="Times New Roman" w:hAnsi="Times New Roman" w:cs="Times New Roman"/>
          <w:sz w:val="24"/>
          <w:szCs w:val="24"/>
          <w:lang w:val="en-ZA"/>
        </w:rPr>
        <w:t>MySQLdb.connect</w:t>
      </w:r>
      <w:proofErr w:type="spellEnd"/>
      <w:r w:rsidR="001E3ABA" w:rsidRPr="00847FAC">
        <w:rPr>
          <w:rFonts w:ascii="Times New Roman" w:eastAsia="Times New Roman" w:hAnsi="Times New Roman" w:cs="Times New Roman"/>
          <w:sz w:val="24"/>
          <w:szCs w:val="24"/>
          <w:lang w:val="en-ZA"/>
        </w:rPr>
        <w:t>(host=Host,</w:t>
      </w:r>
      <w:r w:rsidR="001E3ABA" w:rsidRPr="00847FAC">
        <w:rPr>
          <w:rFonts w:ascii="Times New Roman" w:eastAsia="Times New Roman" w:hAnsi="Times New Roman" w:cs="Times New Roman"/>
          <w:sz w:val="24"/>
          <w:szCs w:val="24"/>
          <w:lang w:val="en-ZA"/>
        </w:rPr>
        <w:br/>
        <w:t xml:space="preserve">                             user = User,</w:t>
      </w:r>
      <w:r w:rsidR="001E3ABA" w:rsidRPr="00847FAC">
        <w:rPr>
          <w:rFonts w:ascii="Times New Roman" w:eastAsia="Times New Roman" w:hAnsi="Times New Roman" w:cs="Times New Roman"/>
          <w:sz w:val="24"/>
          <w:szCs w:val="24"/>
          <w:lang w:val="en-ZA"/>
        </w:rPr>
        <w:br/>
        <w:t xml:space="preserve">                             passwd=Passwd,</w:t>
      </w:r>
      <w:r w:rsidR="001E3ABA" w:rsidRPr="00847FAC">
        <w:rPr>
          <w:rFonts w:ascii="Times New Roman" w:eastAsia="Times New Roman" w:hAnsi="Times New Roman" w:cs="Times New Roman"/>
          <w:sz w:val="24"/>
          <w:szCs w:val="24"/>
          <w:lang w:val="en-ZA"/>
        </w:rPr>
        <w:br/>
        <w:t xml:space="preserve">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=DB)</w:t>
      </w:r>
      <w:r w:rsidR="001E3ABA" w:rsidRPr="00847FAC">
        <w:rPr>
          <w:rFonts w:ascii="Times New Roman" w:eastAsia="Times New Roman" w:hAnsi="Times New Roman" w:cs="Times New Roman"/>
          <w:sz w:val="24"/>
          <w:szCs w:val="24"/>
          <w:lang w:val="en-ZA"/>
        </w:rPr>
        <w:br/>
        <w:t xml:space="preserve">        print("Database connection Successful!")</w:t>
      </w:r>
      <w:r w:rsidR="001E3ABA" w:rsidRPr="00847FAC">
        <w:rPr>
          <w:rFonts w:ascii="Times New Roman" w:eastAsia="Times New Roman" w:hAnsi="Times New Roman" w:cs="Times New Roman"/>
          <w:sz w:val="24"/>
          <w:szCs w:val="24"/>
          <w:lang w:val="en-ZA"/>
        </w:rPr>
        <w:br/>
        <w:t xml:space="preserve">        return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br/>
      </w:r>
      <w:r w:rsidR="001E3ABA" w:rsidRPr="00847FAC">
        <w:rPr>
          <w:rFonts w:ascii="Times New Roman" w:eastAsia="Times New Roman" w:hAnsi="Times New Roman" w:cs="Times New Roman"/>
          <w:sz w:val="24"/>
          <w:szCs w:val="24"/>
          <w:lang w:val="en-ZA"/>
        </w:rPr>
        <w:br/>
        <w:t xml:space="preserve">    except </w:t>
      </w:r>
      <w:proofErr w:type="spellStart"/>
      <w:r w:rsidR="001E3ABA" w:rsidRPr="00847FAC">
        <w:rPr>
          <w:rFonts w:ascii="Times New Roman" w:eastAsia="Times New Roman" w:hAnsi="Times New Roman" w:cs="Times New Roman"/>
          <w:sz w:val="24"/>
          <w:szCs w:val="24"/>
          <w:lang w:val="en-ZA"/>
        </w:rPr>
        <w:t>MySQLdb.InterfaceError</w:t>
      </w:r>
      <w:proofErr w:type="spellEnd"/>
      <w:r w:rsidR="001E3ABA" w:rsidRPr="00847FAC">
        <w:rPr>
          <w:rFonts w:ascii="Times New Roman" w:eastAsia="Times New Roman" w:hAnsi="Times New Roman" w:cs="Times New Roman"/>
          <w:sz w:val="24"/>
          <w:szCs w:val="24"/>
          <w:lang w:val="en-ZA"/>
        </w:rPr>
        <w:t xml:space="preserve"> as e:</w:t>
      </w:r>
      <w:r w:rsidR="001E3ABA" w:rsidRPr="00847FAC">
        <w:rPr>
          <w:rFonts w:ascii="Times New Roman" w:eastAsia="Times New Roman" w:hAnsi="Times New Roman" w:cs="Times New Roman"/>
          <w:sz w:val="24"/>
          <w:szCs w:val="24"/>
          <w:lang w:val="en-ZA"/>
        </w:rPr>
        <w:br/>
        <w:t xml:space="preserve">        print(</w:t>
      </w:r>
      <w:proofErr w:type="spellStart"/>
      <w:r w:rsidR="001E3ABA" w:rsidRPr="00847FAC">
        <w:rPr>
          <w:rFonts w:ascii="Times New Roman" w:eastAsia="Times New Roman" w:hAnsi="Times New Roman" w:cs="Times New Roman"/>
          <w:sz w:val="24"/>
          <w:szCs w:val="24"/>
          <w:lang w:val="en-ZA"/>
        </w:rPr>
        <w:t>f"Failed</w:t>
      </w:r>
      <w:proofErr w:type="spellEnd"/>
      <w:r w:rsidR="001E3ABA" w:rsidRPr="00847FAC">
        <w:rPr>
          <w:rFonts w:ascii="Times New Roman" w:eastAsia="Times New Roman" w:hAnsi="Times New Roman" w:cs="Times New Roman"/>
          <w:sz w:val="24"/>
          <w:szCs w:val="24"/>
          <w:lang w:val="en-ZA"/>
        </w:rPr>
        <w:t xml:space="preserve"> to connect to the database. please check if database exists: {e}")</w:t>
      </w:r>
      <w:r w:rsidR="001E3ABA" w:rsidRPr="00847FAC">
        <w:rPr>
          <w:rFonts w:ascii="Times New Roman" w:eastAsia="Times New Roman" w:hAnsi="Times New Roman" w:cs="Times New Roman"/>
          <w:sz w:val="24"/>
          <w:szCs w:val="24"/>
          <w:lang w:val="en-ZA"/>
        </w:rPr>
        <w:br/>
        <w:t xml:space="preserve">        return None</w:t>
      </w:r>
      <w:r w:rsidR="001E3ABA" w:rsidRPr="00847FAC">
        <w:rPr>
          <w:rFonts w:ascii="Times New Roman" w:eastAsia="Times New Roman" w:hAnsi="Times New Roman" w:cs="Times New Roman"/>
          <w:sz w:val="24"/>
          <w:szCs w:val="24"/>
          <w:lang w:val="en-ZA"/>
        </w:rPr>
        <w:br/>
      </w:r>
      <w:r w:rsidR="001E3ABA" w:rsidRPr="00847FAC">
        <w:rPr>
          <w:rFonts w:ascii="Times New Roman" w:eastAsia="Times New Roman" w:hAnsi="Times New Roman" w:cs="Times New Roman"/>
          <w:sz w:val="24"/>
          <w:szCs w:val="24"/>
          <w:lang w:val="en-ZA"/>
        </w:rPr>
        <w:br/>
      </w:r>
      <w:r w:rsidR="00FE4424" w:rsidRPr="00847FAC">
        <w:rPr>
          <w:rFonts w:ascii="Times New Roman" w:eastAsia="Times New Roman" w:hAnsi="Times New Roman" w:cs="Times New Roman"/>
          <w:sz w:val="24"/>
          <w:szCs w:val="24"/>
          <w:lang w:val="en-ZA"/>
        </w:rPr>
        <w:t>#Main method</w:t>
      </w:r>
      <w:r w:rsidR="001E3ABA" w:rsidRPr="00847FAC">
        <w:rPr>
          <w:rFonts w:ascii="Times New Roman" w:eastAsia="Times New Roman" w:hAnsi="Times New Roman" w:cs="Times New Roman"/>
          <w:sz w:val="24"/>
          <w:szCs w:val="24"/>
          <w:lang w:val="en-ZA"/>
        </w:rPr>
        <w:br/>
        <w:t>try:</w:t>
      </w:r>
      <w:r w:rsidR="001E3ABA" w:rsidRPr="00847FAC">
        <w:rPr>
          <w:rFonts w:ascii="Times New Roman" w:eastAsia="Times New Roman" w:hAnsi="Times New Roman" w:cs="Times New Roman"/>
          <w:sz w:val="24"/>
          <w:szCs w:val="24"/>
          <w:lang w:val="en-ZA"/>
        </w:rPr>
        <w:br/>
        <w:t xml:space="preserve">    print("Assignment preparation")</w:t>
      </w:r>
      <w:r w:rsidR="001E3ABA" w:rsidRPr="00847FAC">
        <w:rPr>
          <w:rFonts w:ascii="Times New Roman" w:eastAsia="Times New Roman" w:hAnsi="Times New Roman" w:cs="Times New Roman"/>
          <w:sz w:val="24"/>
          <w:szCs w:val="24"/>
          <w:lang w:val="en-ZA"/>
        </w:rPr>
        <w:br/>
        <w:t xml:space="preserve">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 xml:space="preserve"> = </w:t>
      </w:r>
      <w:proofErr w:type="spellStart"/>
      <w:r w:rsidR="001E3ABA" w:rsidRPr="00847FAC">
        <w:rPr>
          <w:rFonts w:ascii="Times New Roman" w:eastAsia="Times New Roman" w:hAnsi="Times New Roman" w:cs="Times New Roman"/>
          <w:sz w:val="24"/>
          <w:szCs w:val="24"/>
          <w:lang w:val="en-ZA"/>
        </w:rPr>
        <w:t>connect_to_database</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 xml:space="preserve">    if not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 xml:space="preserve">        print("Haven't connected to the database.")</w:t>
      </w:r>
      <w:r w:rsidR="001E3ABA" w:rsidRPr="00847FAC">
        <w:rPr>
          <w:rFonts w:ascii="Times New Roman" w:eastAsia="Times New Roman" w:hAnsi="Times New Roman" w:cs="Times New Roman"/>
          <w:sz w:val="24"/>
          <w:szCs w:val="24"/>
          <w:lang w:val="en-ZA"/>
        </w:rPr>
        <w:br/>
      </w:r>
      <w:r w:rsidR="001E3ABA" w:rsidRPr="00847FAC">
        <w:rPr>
          <w:rFonts w:ascii="Times New Roman" w:eastAsia="Times New Roman" w:hAnsi="Times New Roman" w:cs="Times New Roman"/>
          <w:sz w:val="24"/>
          <w:szCs w:val="24"/>
          <w:lang w:val="en-ZA"/>
        </w:rPr>
        <w:lastRenderedPageBreak/>
        <w:t xml:space="preserve">    else:</w:t>
      </w:r>
      <w:r w:rsidR="001E3ABA" w:rsidRPr="00847FAC">
        <w:rPr>
          <w:rFonts w:ascii="Times New Roman" w:eastAsia="Times New Roman" w:hAnsi="Times New Roman" w:cs="Times New Roman"/>
          <w:sz w:val="24"/>
          <w:szCs w:val="24"/>
          <w:lang w:val="en-ZA"/>
        </w:rPr>
        <w:br/>
        <w:t xml:space="preserve">        # Creating the cursor object to write queries</w:t>
      </w:r>
      <w:r w:rsidR="001E3ABA" w:rsidRPr="00847FAC">
        <w:rPr>
          <w:rFonts w:ascii="Times New Roman" w:eastAsia="Times New Roman" w:hAnsi="Times New Roman" w:cs="Times New Roman"/>
          <w:sz w:val="24"/>
          <w:szCs w:val="24"/>
          <w:lang w:val="en-ZA"/>
        </w:rPr>
        <w:br/>
        <w:t xml:space="preserve">        cur = </w:t>
      </w:r>
      <w:proofErr w:type="spellStart"/>
      <w:r w:rsidR="001E3ABA" w:rsidRPr="00847FAC">
        <w:rPr>
          <w:rFonts w:ascii="Times New Roman" w:eastAsia="Times New Roman" w:hAnsi="Times New Roman" w:cs="Times New Roman"/>
          <w:sz w:val="24"/>
          <w:szCs w:val="24"/>
          <w:lang w:val="en-ZA"/>
        </w:rPr>
        <w:t>db.cursor</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 xml:space="preserve">        if </w:t>
      </w:r>
      <w:proofErr w:type="spellStart"/>
      <w:r w:rsidR="001E3ABA" w:rsidRPr="00847FAC">
        <w:rPr>
          <w:rFonts w:ascii="Times New Roman" w:eastAsia="Times New Roman" w:hAnsi="Times New Roman" w:cs="Times New Roman"/>
          <w:sz w:val="24"/>
          <w:szCs w:val="24"/>
          <w:lang w:val="en-ZA"/>
        </w:rPr>
        <w:t>create_tables</w:t>
      </w:r>
      <w:proofErr w:type="spellEnd"/>
      <w:r w:rsidR="001E3ABA" w:rsidRPr="00847FAC">
        <w:rPr>
          <w:rFonts w:ascii="Times New Roman" w:eastAsia="Times New Roman" w:hAnsi="Times New Roman" w:cs="Times New Roman"/>
          <w:sz w:val="24"/>
          <w:szCs w:val="24"/>
          <w:lang w:val="en-ZA"/>
        </w:rPr>
        <w:t xml:space="preserve">(cur,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w:t>
      </w:r>
      <w:r w:rsidR="001E3ABA" w:rsidRPr="00847FAC">
        <w:rPr>
          <w:rFonts w:ascii="Times New Roman" w:eastAsia="Times New Roman" w:hAnsi="Times New Roman" w:cs="Times New Roman"/>
          <w:sz w:val="24"/>
          <w:szCs w:val="24"/>
          <w:lang w:val="en-ZA"/>
        </w:rPr>
        <w:br/>
        <w:t xml:space="preserve">            </w:t>
      </w:r>
      <w:proofErr w:type="spellStart"/>
      <w:r w:rsidR="001E3ABA" w:rsidRPr="00847FAC">
        <w:rPr>
          <w:rFonts w:ascii="Times New Roman" w:eastAsia="Times New Roman" w:hAnsi="Times New Roman" w:cs="Times New Roman"/>
          <w:sz w:val="24"/>
          <w:szCs w:val="24"/>
          <w:lang w:val="en-ZA"/>
        </w:rPr>
        <w:t>insert_data</w:t>
      </w:r>
      <w:proofErr w:type="spellEnd"/>
      <w:r w:rsidR="001E3ABA" w:rsidRPr="00847FAC">
        <w:rPr>
          <w:rFonts w:ascii="Times New Roman" w:eastAsia="Times New Roman" w:hAnsi="Times New Roman" w:cs="Times New Roman"/>
          <w:sz w:val="24"/>
          <w:szCs w:val="24"/>
          <w:lang w:val="en-ZA"/>
        </w:rPr>
        <w:t xml:space="preserve">(cur, </w:t>
      </w:r>
      <w:proofErr w:type="spellStart"/>
      <w:r w:rsidR="001E3ABA" w:rsidRPr="00847FAC">
        <w:rPr>
          <w:rFonts w:ascii="Times New Roman" w:eastAsia="Times New Roman" w:hAnsi="Times New Roman" w:cs="Times New Roman"/>
          <w:sz w:val="24"/>
          <w:szCs w:val="24"/>
          <w:lang w:val="en-ZA"/>
        </w:rPr>
        <w:t>db</w:t>
      </w:r>
      <w:proofErr w:type="spellEnd"/>
      <w:r w:rsidR="001E3ABA" w:rsidRPr="00847FAC">
        <w:rPr>
          <w:rFonts w:ascii="Times New Roman" w:eastAsia="Times New Roman" w:hAnsi="Times New Roman" w:cs="Times New Roman"/>
          <w:sz w:val="24"/>
          <w:szCs w:val="24"/>
          <w:lang w:val="en-ZA"/>
        </w:rPr>
        <w:t>)</w:t>
      </w:r>
    </w:p>
    <w:p w14:paraId="276D0EDF" w14:textId="2EFC75E7" w:rsidR="0059758A" w:rsidRPr="00847FAC" w:rsidRDefault="001E3ABA">
      <w:pPr>
        <w:rPr>
          <w:rFonts w:ascii="Times New Roman" w:eastAsia="Times New Roman" w:hAnsi="Times New Roman" w:cs="Times New Roman"/>
          <w:sz w:val="24"/>
          <w:szCs w:val="24"/>
        </w:rPr>
      </w:pPr>
      <w:r w:rsidRPr="00847FAC">
        <w:rPr>
          <w:rFonts w:ascii="Times New Roman" w:eastAsia="Times New Roman" w:hAnsi="Times New Roman" w:cs="Times New Roman"/>
          <w:sz w:val="24"/>
          <w:szCs w:val="24"/>
        </w:rPr>
        <w:t xml:space="preserve">This Python code snippet establishes a connection to a MySQL database using the </w:t>
      </w:r>
      <w:proofErr w:type="spellStart"/>
      <w:r w:rsidRPr="00847FAC">
        <w:rPr>
          <w:rFonts w:ascii="Times New Roman" w:eastAsia="Times New Roman" w:hAnsi="Times New Roman" w:cs="Times New Roman"/>
          <w:sz w:val="24"/>
          <w:szCs w:val="24"/>
        </w:rPr>
        <w:t>MySQLdb</w:t>
      </w:r>
      <w:proofErr w:type="spellEnd"/>
      <w:r w:rsidRPr="00847FAC">
        <w:rPr>
          <w:rFonts w:ascii="Times New Roman" w:eastAsia="Times New Roman" w:hAnsi="Times New Roman" w:cs="Times New Roman"/>
          <w:sz w:val="24"/>
          <w:szCs w:val="24"/>
        </w:rPr>
        <w:t xml:space="preserve"> module. It first defines the connection parameters—host, user, password, and database name—then defines the </w:t>
      </w:r>
      <w:proofErr w:type="spellStart"/>
      <w:r w:rsidRPr="00847FAC">
        <w:rPr>
          <w:rFonts w:ascii="Times New Roman" w:eastAsia="Times New Roman" w:hAnsi="Times New Roman" w:cs="Times New Roman"/>
          <w:sz w:val="24"/>
          <w:szCs w:val="24"/>
        </w:rPr>
        <w:t>connect_to_</w:t>
      </w:r>
      <w:proofErr w:type="gramStart"/>
      <w:r w:rsidRPr="00847FAC">
        <w:rPr>
          <w:rFonts w:ascii="Times New Roman" w:eastAsia="Times New Roman" w:hAnsi="Times New Roman" w:cs="Times New Roman"/>
          <w:sz w:val="24"/>
          <w:szCs w:val="24"/>
        </w:rPr>
        <w:t>database</w:t>
      </w:r>
      <w:proofErr w:type="spellEnd"/>
      <w:r w:rsidRPr="00847FAC">
        <w:rPr>
          <w:rFonts w:ascii="Times New Roman" w:eastAsia="Times New Roman" w:hAnsi="Times New Roman" w:cs="Times New Roman"/>
          <w:sz w:val="24"/>
          <w:szCs w:val="24"/>
        </w:rPr>
        <w:t>(</w:t>
      </w:r>
      <w:proofErr w:type="gramEnd"/>
      <w:r w:rsidRPr="00847FAC">
        <w:rPr>
          <w:rFonts w:ascii="Times New Roman" w:eastAsia="Times New Roman" w:hAnsi="Times New Roman" w:cs="Times New Roman"/>
          <w:sz w:val="24"/>
          <w:szCs w:val="24"/>
        </w:rPr>
        <w:t xml:space="preserve">) function, which attempts to connect and returns the connection object if successful, or None with an error message if it fails. In the main block, the script calls this function and checks whether the connection succeeded. If it does, it creates a cursor object to execute SQL queries, then calls two functions: </w:t>
      </w:r>
      <w:proofErr w:type="spellStart"/>
      <w:r w:rsidRPr="00847FAC">
        <w:rPr>
          <w:rFonts w:ascii="Times New Roman" w:eastAsia="Times New Roman" w:hAnsi="Times New Roman" w:cs="Times New Roman"/>
          <w:sz w:val="24"/>
          <w:szCs w:val="24"/>
        </w:rPr>
        <w:t>create_</w:t>
      </w:r>
      <w:proofErr w:type="gramStart"/>
      <w:r w:rsidRPr="00847FAC">
        <w:rPr>
          <w:rFonts w:ascii="Times New Roman" w:eastAsia="Times New Roman" w:hAnsi="Times New Roman" w:cs="Times New Roman"/>
          <w:sz w:val="24"/>
          <w:szCs w:val="24"/>
        </w:rPr>
        <w:t>tables</w:t>
      </w:r>
      <w:proofErr w:type="spellEnd"/>
      <w:r w:rsidRPr="00847FAC">
        <w:rPr>
          <w:rFonts w:ascii="Times New Roman" w:eastAsia="Times New Roman" w:hAnsi="Times New Roman" w:cs="Times New Roman"/>
          <w:sz w:val="24"/>
          <w:szCs w:val="24"/>
        </w:rPr>
        <w:t>(</w:t>
      </w:r>
      <w:proofErr w:type="gramEnd"/>
      <w:r w:rsidRPr="00847FAC">
        <w:rPr>
          <w:rFonts w:ascii="Times New Roman" w:eastAsia="Times New Roman" w:hAnsi="Times New Roman" w:cs="Times New Roman"/>
          <w:sz w:val="24"/>
          <w:szCs w:val="24"/>
        </w:rPr>
        <w:t xml:space="preserve">) to build all required tables according to the database </w:t>
      </w:r>
      <w:r w:rsidR="00155364" w:rsidRPr="00847FAC">
        <w:rPr>
          <w:rFonts w:ascii="Times New Roman" w:eastAsia="Times New Roman" w:hAnsi="Times New Roman" w:cs="Times New Roman"/>
          <w:sz w:val="24"/>
          <w:szCs w:val="24"/>
        </w:rPr>
        <w:t>schema and</w:t>
      </w:r>
      <w:r w:rsidRPr="00847FAC">
        <w:rPr>
          <w:rFonts w:ascii="Times New Roman" w:eastAsia="Times New Roman" w:hAnsi="Times New Roman" w:cs="Times New Roman"/>
          <w:sz w:val="24"/>
          <w:szCs w:val="24"/>
        </w:rPr>
        <w:t xml:space="preserve"> </w:t>
      </w:r>
      <w:proofErr w:type="spellStart"/>
      <w:r w:rsidRPr="00847FAC">
        <w:rPr>
          <w:rFonts w:ascii="Times New Roman" w:eastAsia="Times New Roman" w:hAnsi="Times New Roman" w:cs="Times New Roman"/>
          <w:sz w:val="24"/>
          <w:szCs w:val="24"/>
        </w:rPr>
        <w:t>insert_</w:t>
      </w:r>
      <w:proofErr w:type="gramStart"/>
      <w:r w:rsidRPr="00847FAC">
        <w:rPr>
          <w:rFonts w:ascii="Times New Roman" w:eastAsia="Times New Roman" w:hAnsi="Times New Roman" w:cs="Times New Roman"/>
          <w:sz w:val="24"/>
          <w:szCs w:val="24"/>
        </w:rPr>
        <w:t>data</w:t>
      </w:r>
      <w:proofErr w:type="spellEnd"/>
      <w:r w:rsidRPr="00847FAC">
        <w:rPr>
          <w:rFonts w:ascii="Times New Roman" w:eastAsia="Times New Roman" w:hAnsi="Times New Roman" w:cs="Times New Roman"/>
          <w:sz w:val="24"/>
          <w:szCs w:val="24"/>
        </w:rPr>
        <w:t>(</w:t>
      </w:r>
      <w:proofErr w:type="gramEnd"/>
      <w:r w:rsidRPr="00847FAC">
        <w:rPr>
          <w:rFonts w:ascii="Times New Roman" w:eastAsia="Times New Roman" w:hAnsi="Times New Roman" w:cs="Times New Roman"/>
          <w:sz w:val="24"/>
          <w:szCs w:val="24"/>
        </w:rPr>
        <w:t>) to populate them with sample data. The design ensures that SQL operations are only performed on a valid database connection and handles errors gracefully, providing a robust and integrated workflow for initializing and testing the database.</w:t>
      </w:r>
      <w:r w:rsidRPr="00847FAC">
        <w:rPr>
          <w:rFonts w:ascii="Times New Roman" w:eastAsia="Times New Roman" w:hAnsi="Times New Roman" w:cs="Times New Roman"/>
          <w:sz w:val="24"/>
          <w:szCs w:val="24"/>
        </w:rPr>
        <w:br/>
      </w:r>
    </w:p>
    <w:p w14:paraId="03F96AA9" w14:textId="77777777" w:rsidR="00155364" w:rsidRPr="00847FAC" w:rsidRDefault="00155364" w:rsidP="0015536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The script was tested using a rigorous, multi-stage validation process to ensure reliability and correctness:</w:t>
      </w:r>
    </w:p>
    <w:p w14:paraId="127D9A08" w14:textId="198063B6" w:rsidR="00155364" w:rsidRPr="00847FAC" w:rsidRDefault="00155364" w:rsidP="00155364">
      <w:pPr>
        <w:numPr>
          <w:ilvl w:val="0"/>
          <w:numId w:val="9"/>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Incremental Development &amp; Syntax Checking:</w:t>
      </w:r>
      <w:r w:rsidRPr="00847FAC">
        <w:rPr>
          <w:rFonts w:ascii="Times New Roman" w:eastAsia="Times New Roman" w:hAnsi="Times New Roman" w:cs="Times New Roman"/>
          <w:sz w:val="24"/>
          <w:szCs w:val="24"/>
          <w:lang w:val="en-ZA"/>
        </w:rPr>
        <w:t> The script was written and tested in stages. First, the connection function was validated. Then,</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CREATE TABLE</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statements were tested one by one to catch any SQL syntax errors or foreign key constraint issues early.</w:t>
      </w:r>
    </w:p>
    <w:p w14:paraId="778AE711" w14:textId="246DD47A" w:rsidR="00155364" w:rsidRPr="00847FAC" w:rsidRDefault="00155364" w:rsidP="00155364">
      <w:pPr>
        <w:numPr>
          <w:ilvl w:val="0"/>
          <w:numId w:val="9"/>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Data Integrity Checks:</w:t>
      </w:r>
      <w:r w:rsidRPr="00847FAC">
        <w:rPr>
          <w:rFonts w:ascii="Times New Roman" w:eastAsia="Times New Roman" w:hAnsi="Times New Roman" w:cs="Times New Roman"/>
          <w:sz w:val="24"/>
          <w:szCs w:val="24"/>
          <w:lang w:val="en-ZA"/>
        </w:rPr>
        <w:t> After the</w:t>
      </w:r>
      <w:r w:rsidR="00FE4424" w:rsidRPr="00847FAC">
        <w:rPr>
          <w:rFonts w:ascii="Times New Roman" w:eastAsia="Times New Roman" w:hAnsi="Times New Roman" w:cs="Times New Roman"/>
          <w:sz w:val="24"/>
          <w:szCs w:val="24"/>
          <w:lang w:val="en-ZA"/>
        </w:rPr>
        <w:t xml:space="preserve"> </w:t>
      </w:r>
      <w:proofErr w:type="spellStart"/>
      <w:r w:rsidRPr="00847FAC">
        <w:rPr>
          <w:rFonts w:ascii="Times New Roman" w:eastAsia="Times New Roman" w:hAnsi="Times New Roman" w:cs="Times New Roman"/>
          <w:sz w:val="24"/>
          <w:szCs w:val="24"/>
          <w:lang w:val="en-ZA"/>
        </w:rPr>
        <w:t>insert_</w:t>
      </w:r>
      <w:proofErr w:type="gramStart"/>
      <w:r w:rsidRPr="00847FAC">
        <w:rPr>
          <w:rFonts w:ascii="Times New Roman" w:eastAsia="Times New Roman" w:hAnsi="Times New Roman" w:cs="Times New Roman"/>
          <w:sz w:val="24"/>
          <w:szCs w:val="24"/>
          <w:lang w:val="en-ZA"/>
        </w:rPr>
        <w:t>data</w:t>
      </w:r>
      <w:proofErr w:type="spellEnd"/>
      <w:r w:rsidRPr="00847FAC">
        <w:rPr>
          <w:rFonts w:ascii="Times New Roman" w:eastAsia="Times New Roman" w:hAnsi="Times New Roman" w:cs="Times New Roman"/>
          <w:sz w:val="24"/>
          <w:szCs w:val="24"/>
          <w:lang w:val="en-ZA"/>
        </w:rPr>
        <w:t>(</w:t>
      </w:r>
      <w:proofErr w:type="gramEnd"/>
      <w:r w:rsidRPr="00847FAC">
        <w:rPr>
          <w:rFonts w:ascii="Times New Roman" w:eastAsia="Times New Roman" w:hAnsi="Times New Roman" w:cs="Times New Roman"/>
          <w:sz w:val="24"/>
          <w:szCs w:val="24"/>
          <w:lang w:val="en-ZA"/>
        </w:rPr>
        <w:t>)</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function ran, manual</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SELECT * FROM table;</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 xml:space="preserve">queries were executed </w:t>
      </w:r>
      <w:r w:rsidR="00FE4424" w:rsidRPr="00847FAC">
        <w:rPr>
          <w:rFonts w:ascii="Times New Roman" w:eastAsia="Times New Roman" w:hAnsi="Times New Roman" w:cs="Times New Roman"/>
          <w:sz w:val="24"/>
          <w:szCs w:val="24"/>
          <w:lang w:val="en-ZA"/>
        </w:rPr>
        <w:t xml:space="preserve">via the Command line </w:t>
      </w:r>
      <w:r w:rsidRPr="00847FAC">
        <w:rPr>
          <w:rFonts w:ascii="Times New Roman" w:eastAsia="Times New Roman" w:hAnsi="Times New Roman" w:cs="Times New Roman"/>
          <w:sz w:val="24"/>
          <w:szCs w:val="24"/>
          <w:lang w:val="en-ZA"/>
        </w:rPr>
        <w:t>to verify that all dummy data was inserted correctly and that relational integrity (e.g., foreign keys) was maintained.</w:t>
      </w:r>
    </w:p>
    <w:p w14:paraId="7C9FDE89" w14:textId="533DA983" w:rsidR="00155364" w:rsidRPr="00847FAC" w:rsidRDefault="00155364" w:rsidP="00155364">
      <w:pPr>
        <w:numPr>
          <w:ilvl w:val="0"/>
          <w:numId w:val="9"/>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Query Validation (Core Test):</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The most critical test was the execution of the 10 queries from</w:t>
      </w:r>
      <w:r w:rsidR="00FE4424"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b/>
          <w:bCs/>
          <w:sz w:val="24"/>
          <w:szCs w:val="24"/>
          <w:lang w:val="en-ZA"/>
        </w:rPr>
        <w:t>Section 6.0</w:t>
      </w:r>
      <w:r w:rsidRPr="00847FAC">
        <w:rPr>
          <w:rFonts w:ascii="Times New Roman" w:eastAsia="Times New Roman" w:hAnsi="Times New Roman" w:cs="Times New Roman"/>
          <w:sz w:val="24"/>
          <w:szCs w:val="24"/>
          <w:lang w:val="en-ZA"/>
        </w:rPr>
        <w:t>. For each query:</w:t>
      </w:r>
    </w:p>
    <w:p w14:paraId="1C292D00" w14:textId="77777777" w:rsidR="00155364" w:rsidRPr="00847FAC" w:rsidRDefault="00155364" w:rsidP="00155364">
      <w:pPr>
        <w:numPr>
          <w:ilvl w:val="1"/>
          <w:numId w:val="9"/>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The output was visually inspected to ensure it made logical sense.</w:t>
      </w:r>
    </w:p>
    <w:p w14:paraId="67B2092C" w14:textId="3011FC15" w:rsidR="00155364" w:rsidRPr="00847FAC" w:rsidRDefault="00155364" w:rsidP="00FE4424">
      <w:pPr>
        <w:numPr>
          <w:ilvl w:val="1"/>
          <w:numId w:val="9"/>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 xml:space="preserve">The results were cross-checked against the known dummy data to verify accuracy. For example, </w:t>
      </w:r>
      <w:r w:rsidR="00FE4424" w:rsidRPr="00847FAC">
        <w:rPr>
          <w:rFonts w:ascii="Times New Roman" w:eastAsia="Times New Roman" w:hAnsi="Times New Roman" w:cs="Times New Roman"/>
          <w:sz w:val="24"/>
          <w:szCs w:val="24"/>
          <w:lang w:val="en-ZA"/>
        </w:rPr>
        <w:t>making sure that all information was inputted into the right columns of the tables database.</w:t>
      </w:r>
    </w:p>
    <w:p w14:paraId="2F0B1BFA"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lastRenderedPageBreak/>
        <w:t>8.0 Testing and Validation</w:t>
      </w:r>
    </w:p>
    <w:p w14:paraId="60B47FB1" w14:textId="54146889"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 xml:space="preserve">For testing, </w:t>
      </w:r>
      <w:r w:rsidR="00A95B40" w:rsidRPr="00847FAC">
        <w:rPr>
          <w:rFonts w:ascii="Times New Roman" w:eastAsia="Times New Roman" w:hAnsi="Times New Roman" w:cs="Times New Roman"/>
          <w:sz w:val="24"/>
          <w:szCs w:val="24"/>
          <w:lang w:val="en-ZA"/>
        </w:rPr>
        <w:t>we</w:t>
      </w:r>
      <w:r w:rsidRPr="00847FAC">
        <w:rPr>
          <w:rFonts w:ascii="Times New Roman" w:eastAsia="Times New Roman" w:hAnsi="Times New Roman" w:cs="Times New Roman"/>
          <w:sz w:val="24"/>
          <w:szCs w:val="24"/>
          <w:lang w:val="en-ZA"/>
        </w:rPr>
        <w:t xml:space="preserve"> took a comprehensive approach to ensure the database and all queries were fully functional and reliable. We began by validating the connection to MySQL, handling invalid credentials or missing databases gracefully, and confirming that all tables were created correctly with proper constraints. We then populated the tables with sample data and ran all eight queries, checking that the results were accurate. Simple queries, like listing all students or showing pending deadlines, worked as expected. More advanced queries</w:t>
      </w:r>
      <w:r w:rsidR="00A95B40"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using JOINs, subqueries, and aggregation, such as teacher workload analysis and the student performance dashboard</w:t>
      </w:r>
      <w:r w:rsidR="00A95B40"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processed relational data correctly and returned accurate metrics.</w:t>
      </w:r>
    </w:p>
    <w:p w14:paraId="07939593"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Testing Methodology</w:t>
      </w:r>
    </w:p>
    <w:p w14:paraId="43DDEDF0" w14:textId="77777777" w:rsidR="001D15A4" w:rsidRPr="00847FAC" w:rsidRDefault="001D15A4" w:rsidP="001D15A4">
      <w:pPr>
        <w:numPr>
          <w:ilvl w:val="0"/>
          <w:numId w:val="10"/>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Database Connection:</w:t>
      </w:r>
      <w:r w:rsidRPr="00847FAC">
        <w:rPr>
          <w:rFonts w:ascii="Times New Roman" w:eastAsia="Times New Roman" w:hAnsi="Times New Roman" w:cs="Times New Roman"/>
          <w:sz w:val="24"/>
          <w:szCs w:val="24"/>
          <w:lang w:val="en-ZA"/>
        </w:rPr>
        <w:t xml:space="preserve"> Verified successful connections, handled invalid credentials or missing databases, and ensured proper closure.</w:t>
      </w:r>
    </w:p>
    <w:p w14:paraId="33FDD93E" w14:textId="77777777" w:rsidR="001D15A4" w:rsidRPr="00847FAC" w:rsidRDefault="001D15A4" w:rsidP="001D15A4">
      <w:pPr>
        <w:numPr>
          <w:ilvl w:val="0"/>
          <w:numId w:val="10"/>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Table Creation:</w:t>
      </w:r>
      <w:r w:rsidRPr="00847FAC">
        <w:rPr>
          <w:rFonts w:ascii="Times New Roman" w:eastAsia="Times New Roman" w:hAnsi="Times New Roman" w:cs="Times New Roman"/>
          <w:sz w:val="24"/>
          <w:szCs w:val="24"/>
          <w:lang w:val="en-ZA"/>
        </w:rPr>
        <w:t xml:space="preserve"> Checked for existing tables, validated foreign key relationships, and tested cascading updates and deletes.</w:t>
      </w:r>
    </w:p>
    <w:p w14:paraId="2C83FD2F" w14:textId="77777777" w:rsidR="001D15A4" w:rsidRPr="00847FAC" w:rsidRDefault="001D15A4" w:rsidP="001D15A4">
      <w:pPr>
        <w:numPr>
          <w:ilvl w:val="0"/>
          <w:numId w:val="10"/>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Data Integrity:</w:t>
      </w:r>
      <w:r w:rsidRPr="00847FAC">
        <w:rPr>
          <w:rFonts w:ascii="Times New Roman" w:eastAsia="Times New Roman" w:hAnsi="Times New Roman" w:cs="Times New Roman"/>
          <w:sz w:val="24"/>
          <w:szCs w:val="24"/>
          <w:lang w:val="en-ZA"/>
        </w:rPr>
        <w:t xml:space="preserve"> Tested INSERT operations with the sample dataset, enforced UNIQUE and primary key constraints, and confirmed referential integrity.</w:t>
      </w:r>
    </w:p>
    <w:p w14:paraId="5E94CFDC" w14:textId="77777777" w:rsidR="001D15A4" w:rsidRPr="00847FAC" w:rsidRDefault="001D15A4" w:rsidP="001D15A4">
      <w:pPr>
        <w:numPr>
          <w:ilvl w:val="0"/>
          <w:numId w:val="10"/>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Query Functionality:</w:t>
      </w:r>
      <w:r w:rsidRPr="00847FAC">
        <w:rPr>
          <w:rFonts w:ascii="Times New Roman" w:eastAsia="Times New Roman" w:hAnsi="Times New Roman" w:cs="Times New Roman"/>
          <w:sz w:val="24"/>
          <w:szCs w:val="24"/>
          <w:lang w:val="en-ZA"/>
        </w:rPr>
        <w:t xml:space="preserve"> Executed all queries, verified outputs for correctness and formatting, and tested edge cases and boundary conditions.</w:t>
      </w:r>
    </w:p>
    <w:p w14:paraId="0DF71852"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Test Results</w:t>
      </w:r>
    </w:p>
    <w:p w14:paraId="5B6CBCC2" w14:textId="205C4C65" w:rsidR="001D15A4" w:rsidRPr="00847FAC" w:rsidRDefault="001D15A4" w:rsidP="001D15A4">
      <w:pPr>
        <w:numPr>
          <w:ilvl w:val="0"/>
          <w:numId w:val="11"/>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Connection &amp; Setup:</w:t>
      </w:r>
      <w:r w:rsidRPr="00847FAC">
        <w:rPr>
          <w:rFonts w:ascii="Times New Roman" w:eastAsia="Times New Roman" w:hAnsi="Times New Roman" w:cs="Times New Roman"/>
          <w:sz w:val="24"/>
          <w:szCs w:val="24"/>
          <w:lang w:val="en-ZA"/>
        </w:rPr>
        <w:t xml:space="preserve"> Database connection, Table creation, Data insertion, </w:t>
      </w:r>
      <w:proofErr w:type="gramStart"/>
      <w:r w:rsidRPr="00847FAC">
        <w:rPr>
          <w:rFonts w:ascii="Times New Roman" w:eastAsia="Times New Roman" w:hAnsi="Times New Roman" w:cs="Times New Roman"/>
          <w:sz w:val="24"/>
          <w:szCs w:val="24"/>
          <w:lang w:val="en-ZA"/>
        </w:rPr>
        <w:t>Foreign</w:t>
      </w:r>
      <w:proofErr w:type="gramEnd"/>
      <w:r w:rsidRPr="00847FAC">
        <w:rPr>
          <w:rFonts w:ascii="Times New Roman" w:eastAsia="Times New Roman" w:hAnsi="Times New Roman" w:cs="Times New Roman"/>
          <w:sz w:val="24"/>
          <w:szCs w:val="24"/>
          <w:lang w:val="en-ZA"/>
        </w:rPr>
        <w:t xml:space="preserve"> key enforcement was all successful and ran perfectly</w:t>
      </w:r>
    </w:p>
    <w:p w14:paraId="75923670" w14:textId="0FEB8940" w:rsidR="001D15A4" w:rsidRPr="00847FAC" w:rsidRDefault="001D15A4" w:rsidP="001D15A4">
      <w:pPr>
        <w:numPr>
          <w:ilvl w:val="0"/>
          <w:numId w:val="11"/>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Simple Queries:</w:t>
      </w:r>
      <w:r w:rsidRPr="00847FAC">
        <w:rPr>
          <w:rFonts w:ascii="Times New Roman" w:eastAsia="Times New Roman" w:hAnsi="Times New Roman" w:cs="Times New Roman"/>
          <w:sz w:val="24"/>
          <w:szCs w:val="24"/>
          <w:lang w:val="en-ZA"/>
        </w:rPr>
        <w:t xml:space="preserve"> Returned correct student lists and pending deadlines </w:t>
      </w:r>
    </w:p>
    <w:p w14:paraId="053F7056" w14:textId="2C398CE5" w:rsidR="001D15A4" w:rsidRPr="00847FAC" w:rsidRDefault="001D15A4" w:rsidP="001D15A4">
      <w:pPr>
        <w:numPr>
          <w:ilvl w:val="0"/>
          <w:numId w:val="11"/>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Intermediate Queries:</w:t>
      </w:r>
      <w:r w:rsidRPr="00847FAC">
        <w:rPr>
          <w:rFonts w:ascii="Times New Roman" w:eastAsia="Times New Roman" w:hAnsi="Times New Roman" w:cs="Times New Roman"/>
          <w:sz w:val="24"/>
          <w:szCs w:val="24"/>
          <w:lang w:val="en-ZA"/>
        </w:rPr>
        <w:t xml:space="preserve"> Displayed classes with teachers, </w:t>
      </w:r>
      <w:proofErr w:type="spellStart"/>
      <w:r w:rsidRPr="00847FAC">
        <w:rPr>
          <w:rFonts w:ascii="Times New Roman" w:eastAsia="Times New Roman" w:hAnsi="Times New Roman" w:cs="Times New Roman"/>
          <w:sz w:val="24"/>
          <w:szCs w:val="24"/>
          <w:lang w:val="en-ZA"/>
        </w:rPr>
        <w:t>enrollment</w:t>
      </w:r>
      <w:proofErr w:type="spellEnd"/>
      <w:r w:rsidRPr="00847FAC">
        <w:rPr>
          <w:rFonts w:ascii="Times New Roman" w:eastAsia="Times New Roman" w:hAnsi="Times New Roman" w:cs="Times New Roman"/>
          <w:sz w:val="24"/>
          <w:szCs w:val="24"/>
          <w:lang w:val="en-ZA"/>
        </w:rPr>
        <w:t xml:space="preserve"> counts, and department student lists correctly.</w:t>
      </w:r>
    </w:p>
    <w:p w14:paraId="6DC53A47" w14:textId="00F34BE0" w:rsidR="001D15A4" w:rsidRPr="00847FAC" w:rsidRDefault="001D15A4" w:rsidP="001D15A4">
      <w:pPr>
        <w:numPr>
          <w:ilvl w:val="0"/>
          <w:numId w:val="11"/>
        </w:num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Complex Queries:</w:t>
      </w:r>
      <w:r w:rsidRPr="00847FAC">
        <w:rPr>
          <w:rFonts w:ascii="Times New Roman" w:eastAsia="Times New Roman" w:hAnsi="Times New Roman" w:cs="Times New Roman"/>
          <w:sz w:val="24"/>
          <w:szCs w:val="24"/>
          <w:lang w:val="en-ZA"/>
        </w:rPr>
        <w:t xml:space="preserve"> </w:t>
      </w:r>
      <w:proofErr w:type="gramStart"/>
      <w:r w:rsidR="00A95B40" w:rsidRPr="00847FAC">
        <w:rPr>
          <w:rFonts w:ascii="Times New Roman" w:eastAsia="Times New Roman" w:hAnsi="Times New Roman" w:cs="Times New Roman"/>
          <w:sz w:val="24"/>
          <w:szCs w:val="24"/>
          <w:lang w:val="en-ZA"/>
        </w:rPr>
        <w:t>Generated teacher workload metrics,</w:t>
      </w:r>
      <w:proofErr w:type="gramEnd"/>
      <w:r w:rsidR="00A95B40" w:rsidRPr="00847FAC">
        <w:rPr>
          <w:rFonts w:ascii="Times New Roman" w:eastAsia="Times New Roman" w:hAnsi="Times New Roman" w:cs="Times New Roman"/>
          <w:sz w:val="24"/>
          <w:szCs w:val="24"/>
          <w:lang w:val="en-ZA"/>
        </w:rPr>
        <w:t xml:space="preserve"> </w:t>
      </w:r>
      <w:r w:rsidRPr="00847FAC">
        <w:rPr>
          <w:rFonts w:ascii="Times New Roman" w:eastAsia="Times New Roman" w:hAnsi="Times New Roman" w:cs="Times New Roman"/>
          <w:sz w:val="24"/>
          <w:szCs w:val="24"/>
          <w:lang w:val="en-ZA"/>
        </w:rPr>
        <w:t>filtered upcoming deadlines, calculated performance dashboard metrics, and aggregated schedule data accurately.</w:t>
      </w:r>
    </w:p>
    <w:p w14:paraId="4259A7FC"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Error Handling</w:t>
      </w:r>
    </w:p>
    <w:p w14:paraId="048E417F"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Implemented robust mechanisms to catch connection failures (</w:t>
      </w:r>
      <w:proofErr w:type="spellStart"/>
      <w:r w:rsidRPr="00847FAC">
        <w:rPr>
          <w:rFonts w:ascii="Times New Roman" w:eastAsia="Times New Roman" w:hAnsi="Times New Roman" w:cs="Times New Roman"/>
          <w:sz w:val="24"/>
          <w:szCs w:val="24"/>
          <w:lang w:val="en-ZA"/>
        </w:rPr>
        <w:t>MySQLdb.InterfaceError</w:t>
      </w:r>
      <w:proofErr w:type="spellEnd"/>
      <w:r w:rsidRPr="00847FAC">
        <w:rPr>
          <w:rFonts w:ascii="Times New Roman" w:eastAsia="Times New Roman" w:hAnsi="Times New Roman" w:cs="Times New Roman"/>
          <w:sz w:val="24"/>
          <w:szCs w:val="24"/>
          <w:lang w:val="en-ZA"/>
        </w:rPr>
        <w:t>), prevent duplicate table creation, handle SQL syntax errors, maintain transaction integrity, and validate data types and constraints during insertion.</w:t>
      </w:r>
    </w:p>
    <w:p w14:paraId="60735B88"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lastRenderedPageBreak/>
        <w:t>Limitations</w:t>
      </w:r>
    </w:p>
    <w:p w14:paraId="448B6BAA"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The system requires a pre-existing MySQL database, uses a static sample dataset, assumes ideal conditions for some complex queries, and stores passwords in plaintext without advanced security features.</w:t>
      </w:r>
    </w:p>
    <w:p w14:paraId="33AE2AE1" w14:textId="77777777" w:rsidR="001D15A4" w:rsidRPr="00847FAC" w:rsidRDefault="001D15A4" w:rsidP="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b/>
          <w:bCs/>
          <w:sz w:val="24"/>
          <w:szCs w:val="24"/>
          <w:lang w:val="en-ZA"/>
        </w:rPr>
        <w:t>Validation Summary</w:t>
      </w:r>
    </w:p>
    <w:p w14:paraId="583D1E4F" w14:textId="17D7DC40" w:rsidR="0099607C" w:rsidRPr="00847FAC" w:rsidRDefault="001D15A4">
      <w:pPr>
        <w:rPr>
          <w:rFonts w:ascii="Times New Roman" w:eastAsia="Times New Roman" w:hAnsi="Times New Roman" w:cs="Times New Roman"/>
          <w:sz w:val="24"/>
          <w:szCs w:val="24"/>
          <w:lang w:val="en-ZA"/>
        </w:rPr>
      </w:pPr>
      <w:r w:rsidRPr="00847FAC">
        <w:rPr>
          <w:rFonts w:ascii="Times New Roman" w:eastAsia="Times New Roman" w:hAnsi="Times New Roman" w:cs="Times New Roman"/>
          <w:sz w:val="24"/>
          <w:szCs w:val="24"/>
          <w:lang w:val="en-ZA"/>
        </w:rPr>
        <w:t>Testing confirmed that all database operations execute successfully, queries return accurate results, referential integrity is maintained, and Python-MySQL integration supports both simple and complex operations. Overall, the system is fully functional for academic management tasks.</w:t>
      </w:r>
    </w:p>
    <w:p w14:paraId="3BC0AA65"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9.0 Reflections and Discussion</w:t>
      </w:r>
    </w:p>
    <w:p w14:paraId="319C6969" w14:textId="77777777" w:rsidR="00251B6F" w:rsidRPr="00847FAC" w:rsidRDefault="00251B6F" w:rsidP="00251B6F">
      <w:pPr>
        <w:rPr>
          <w:rFonts w:ascii="Times New Roman" w:hAnsi="Times New Roman" w:cs="Times New Roman"/>
          <w:b/>
          <w:bCs/>
          <w:sz w:val="24"/>
          <w:szCs w:val="24"/>
        </w:rPr>
      </w:pPr>
      <w:r w:rsidRPr="00847FAC">
        <w:rPr>
          <w:rFonts w:ascii="Times New Roman" w:hAnsi="Times New Roman" w:cs="Times New Roman"/>
          <w:b/>
          <w:bCs/>
          <w:sz w:val="24"/>
          <w:szCs w:val="24"/>
        </w:rPr>
        <w:t>9.1 Design Choices and Justification</w:t>
      </w:r>
    </w:p>
    <w:p w14:paraId="5884AF4B"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The design of the school scheduling database was guided by several key principles aimed at ensuring data integrity, minimizing redundancy, and supporting efficient query operations.</w:t>
      </w:r>
    </w:p>
    <w:p w14:paraId="7545BB64"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Normalization to Third Normal Form (3NF):</w:t>
      </w:r>
      <w:r w:rsidRPr="00847FAC">
        <w:rPr>
          <w:rFonts w:ascii="Times New Roman" w:hAnsi="Times New Roman" w:cs="Times New Roman"/>
          <w:sz w:val="24"/>
          <w:szCs w:val="24"/>
        </w:rPr>
        <w:t xml:space="preserve"> The decision to normalize the database to 3NF was fundamental to eliminating data redundancy and ensuring consistency [1]. By decomposing the initial CLASS DETAILS table through successive normalization stages, we eliminated partial and transitive dependencies, resulting in separate STUDENT, TEACHER, CLASS, and ENROLMENT tables. This approach prevents update anomalies and ensures that each piece of information is stored in only one location, reducing the risk of inconsistent data [2].</w:t>
      </w:r>
    </w:p>
    <w:p w14:paraId="0F32E1CB"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Many-to-Many Relationship Decomposition:</w:t>
      </w:r>
      <w:r w:rsidRPr="00847FAC">
        <w:rPr>
          <w:rFonts w:ascii="Times New Roman" w:hAnsi="Times New Roman" w:cs="Times New Roman"/>
          <w:sz w:val="24"/>
          <w:szCs w:val="24"/>
        </w:rPr>
        <w:t xml:space="preserve"> The ENROLMENT table was introduced as a junction table to resolve the many-to-many relationship between STUDENT and CLASS entities [3]. This design choice allows students to enroll in multiple classes while enabling classes to accommodate multiple students, accurately reflecting real-world academic scenarios. The composite primary key (</w:t>
      </w:r>
      <w:proofErr w:type="spellStart"/>
      <w:r w:rsidRPr="00847FAC">
        <w:rPr>
          <w:rFonts w:ascii="Times New Roman" w:hAnsi="Times New Roman" w:cs="Times New Roman"/>
          <w:sz w:val="24"/>
          <w:szCs w:val="24"/>
        </w:rPr>
        <w:t>StudentID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ensures that each student-class pairing is unique and prevents duplicate enrollments.</w:t>
      </w:r>
    </w:p>
    <w:p w14:paraId="2E0CE2F8"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Foreign Key Constraints with Cascading Actions:</w:t>
      </w:r>
      <w:r w:rsidRPr="00847FAC">
        <w:rPr>
          <w:rFonts w:ascii="Times New Roman" w:hAnsi="Times New Roman" w:cs="Times New Roman"/>
          <w:sz w:val="24"/>
          <w:szCs w:val="24"/>
        </w:rPr>
        <w:t xml:space="preserve"> We implemented foreign key constraints with ON UPDATE CASCADE and ON DELETE CASCADE actions throughout the schema [4]. This decision automates referential integrity maintenance. When a teacher is removed from the system, all associated classes are automatically deleted, preventing orphaned records. While this provides convenience, we recognized the trade-off: cascading deletes could inadvertently remove valuable historical data. In a production environment, soft deletes or archiving mechanisms might be more appropriate.</w:t>
      </w:r>
    </w:p>
    <w:p w14:paraId="3F6BFCBD"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lastRenderedPageBreak/>
        <w:t>Weak Entity Design for Context-Dependent Tables:</w:t>
      </w:r>
      <w:r w:rsidRPr="00847FAC">
        <w:rPr>
          <w:rFonts w:ascii="Times New Roman" w:hAnsi="Times New Roman" w:cs="Times New Roman"/>
          <w:sz w:val="24"/>
          <w:szCs w:val="24"/>
        </w:rPr>
        <w:t xml:space="preserve"> Entities such as REMINDER, DEADLINE, and CLASS SCHEDULE were designed as weak entities because their existence depends on parent entities like STUDENT, CLASS, and TEACHER [5]. For instance, a DEADLINE cannot exist without an associated CLASS, and a REMINDER loses meaning without a linked STUDENT or TEACHER. This dependency structure reinforces the logical relationships within the academic domain.</w:t>
      </w:r>
    </w:p>
    <w:p w14:paraId="2CCBC4CA"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Use of AUTO_INCREMENT for Primary Keys:</w:t>
      </w:r>
      <w:r w:rsidRPr="00847FAC">
        <w:rPr>
          <w:rFonts w:ascii="Times New Roman" w:hAnsi="Times New Roman" w:cs="Times New Roman"/>
          <w:sz w:val="24"/>
          <w:szCs w:val="24"/>
        </w:rPr>
        <w:t xml:space="preserve"> We employed AUTO_INCREMENT for primary keys in most tables (</w:t>
      </w:r>
      <w:proofErr w:type="spellStart"/>
      <w:r w:rsidRPr="00847FAC">
        <w:rPr>
          <w:rFonts w:ascii="Times New Roman" w:hAnsi="Times New Roman" w:cs="Times New Roman"/>
          <w:sz w:val="24"/>
          <w:szCs w:val="24"/>
        </w:rPr>
        <w:t>ClassID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DeadlineID</w:t>
      </w:r>
      <w:proofErr w:type="spellEnd"/>
      <w:r w:rsidRPr="00847FAC">
        <w:rPr>
          <w:rFonts w:ascii="Times New Roman" w:hAnsi="Times New Roman" w:cs="Times New Roman"/>
          <w:sz w:val="24"/>
          <w:szCs w:val="24"/>
        </w:rPr>
        <w:t xml:space="preserve">, </w:t>
      </w:r>
      <w:proofErr w:type="spellStart"/>
      <w:r w:rsidRPr="00847FAC">
        <w:rPr>
          <w:rFonts w:ascii="Times New Roman" w:hAnsi="Times New Roman" w:cs="Times New Roman"/>
          <w:sz w:val="24"/>
          <w:szCs w:val="24"/>
        </w:rPr>
        <w:t>ReminderID</w:t>
      </w:r>
      <w:proofErr w:type="spellEnd"/>
      <w:r w:rsidRPr="00847FAC">
        <w:rPr>
          <w:rFonts w:ascii="Times New Roman" w:hAnsi="Times New Roman" w:cs="Times New Roman"/>
          <w:sz w:val="24"/>
          <w:szCs w:val="24"/>
        </w:rPr>
        <w:t>, etc.) to simplify data insertion and ensure uniqueness without manual intervention [6]. This approach reduces the likelihood of primary key conflicts and streamlines the data entry process, particularly when multiple users interact with the system simultaneously.</w:t>
      </w:r>
    </w:p>
    <w:p w14:paraId="204942F7" w14:textId="77777777" w:rsidR="00251B6F" w:rsidRPr="00847FAC" w:rsidRDefault="00251B6F" w:rsidP="00251B6F">
      <w:pPr>
        <w:rPr>
          <w:rFonts w:ascii="Times New Roman" w:hAnsi="Times New Roman" w:cs="Times New Roman"/>
          <w:b/>
          <w:bCs/>
          <w:sz w:val="24"/>
          <w:szCs w:val="24"/>
        </w:rPr>
      </w:pPr>
      <w:r w:rsidRPr="00847FAC">
        <w:rPr>
          <w:rFonts w:ascii="Times New Roman" w:hAnsi="Times New Roman" w:cs="Times New Roman"/>
          <w:b/>
          <w:bCs/>
          <w:sz w:val="24"/>
          <w:szCs w:val="24"/>
        </w:rPr>
        <w:t>9.2 Challenges Encountered</w:t>
      </w:r>
    </w:p>
    <w:p w14:paraId="359ABF72"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The development process presented several technical and conceptual challenges that required systematic problem-solving and iterative refinement.</w:t>
      </w:r>
    </w:p>
    <w:p w14:paraId="49726925" w14:textId="20C2AD01"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Data Type Mismatches Between Python and MySQL:</w:t>
      </w:r>
      <w:r w:rsidRPr="00847FAC">
        <w:rPr>
          <w:rFonts w:ascii="Times New Roman" w:hAnsi="Times New Roman" w:cs="Times New Roman"/>
          <w:sz w:val="24"/>
          <w:szCs w:val="24"/>
        </w:rPr>
        <w:t xml:space="preserve"> One of the most persistent issues involved incompatibilities between Python's datetime objects and MySQL's DATE, TIME, and DATETIME types [7]. Python's </w:t>
      </w:r>
      <w:proofErr w:type="spellStart"/>
      <w:proofErr w:type="gramStart"/>
      <w:r w:rsidRPr="00847FAC">
        <w:rPr>
          <w:rFonts w:ascii="Times New Roman" w:hAnsi="Times New Roman" w:cs="Times New Roman"/>
          <w:sz w:val="24"/>
          <w:szCs w:val="24"/>
        </w:rPr>
        <w:t>datetime.date</w:t>
      </w:r>
      <w:proofErr w:type="spellEnd"/>
      <w:proofErr w:type="gramEnd"/>
      <w:r w:rsidRPr="00847FAC">
        <w:rPr>
          <w:rFonts w:ascii="Times New Roman" w:hAnsi="Times New Roman" w:cs="Times New Roman"/>
          <w:sz w:val="24"/>
          <w:szCs w:val="24"/>
        </w:rPr>
        <w:t xml:space="preserve"> objects needed explicit conversion to string format ('YYYY-MM-DD') before </w:t>
      </w:r>
      <w:proofErr w:type="gramStart"/>
      <w:r w:rsidRPr="00847FAC">
        <w:rPr>
          <w:rFonts w:ascii="Times New Roman" w:hAnsi="Times New Roman" w:cs="Times New Roman"/>
          <w:sz w:val="24"/>
          <w:szCs w:val="24"/>
        </w:rPr>
        <w:t>insertion</w:t>
      </w:r>
      <w:proofErr w:type="gramEnd"/>
      <w:r w:rsidRPr="00847FAC">
        <w:rPr>
          <w:rFonts w:ascii="Times New Roman" w:hAnsi="Times New Roman" w:cs="Times New Roman"/>
          <w:sz w:val="24"/>
          <w:szCs w:val="24"/>
        </w:rPr>
        <w:t xml:space="preserve"> into MySQL DATE columns. Similarly, time values required formatting as 'HH:</w:t>
      </w:r>
      <w:proofErr w:type="gramStart"/>
      <w:r w:rsidRPr="00847FAC">
        <w:rPr>
          <w:rFonts w:ascii="Times New Roman" w:hAnsi="Times New Roman" w:cs="Times New Roman"/>
          <w:sz w:val="24"/>
          <w:szCs w:val="24"/>
        </w:rPr>
        <w:t>MM:SS</w:t>
      </w:r>
      <w:proofErr w:type="gramEnd"/>
      <w:r w:rsidRPr="00847FAC">
        <w:rPr>
          <w:rFonts w:ascii="Times New Roman" w:hAnsi="Times New Roman" w:cs="Times New Roman"/>
          <w:sz w:val="24"/>
          <w:szCs w:val="24"/>
        </w:rPr>
        <w:t xml:space="preserve">' strings. We addressed this by implementing </w:t>
      </w:r>
    </w:p>
    <w:p w14:paraId="45387C58"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This challenge highlighted the importance of understanding data type mappings across different programming environments and the need for robust data validation layers.</w:t>
      </w:r>
    </w:p>
    <w:p w14:paraId="230715E3"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Debugging Complex SQL Queries:</w:t>
      </w:r>
      <w:r w:rsidRPr="00847FAC">
        <w:rPr>
          <w:rFonts w:ascii="Times New Roman" w:hAnsi="Times New Roman" w:cs="Times New Roman"/>
          <w:sz w:val="24"/>
          <w:szCs w:val="24"/>
        </w:rPr>
        <w:t xml:space="preserve"> The intermediate and complex queries, particularly those involving multiple INNER JOINs, LEFT JOINs, and subqueries, frequently returned unexpected results or empty result sets during initial testing [8]. For example, Query 9 (Students with Study Plans and Pending Deadlines) initially failed to return any rows because the subquery logic incorrectly filtered out all matches. We resolved this by:</w:t>
      </w:r>
    </w:p>
    <w:p w14:paraId="61DF57BD" w14:textId="77777777" w:rsidR="00251B6F" w:rsidRPr="00847FAC" w:rsidRDefault="00251B6F" w:rsidP="00251B6F">
      <w:pPr>
        <w:numPr>
          <w:ilvl w:val="0"/>
          <w:numId w:val="16"/>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Breaking down complex queries into smaller components and testing each JOIN independently</w:t>
      </w:r>
    </w:p>
    <w:p w14:paraId="5035E94B" w14:textId="77777777" w:rsidR="00251B6F" w:rsidRPr="00847FAC" w:rsidRDefault="00251B6F" w:rsidP="00251B6F">
      <w:pPr>
        <w:numPr>
          <w:ilvl w:val="0"/>
          <w:numId w:val="16"/>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Using EXPLAIN statements to analyze query execution plans and identify performance bottlenecks</w:t>
      </w:r>
    </w:p>
    <w:p w14:paraId="3F43B0D9" w14:textId="77777777" w:rsidR="00251B6F" w:rsidRPr="00847FAC" w:rsidRDefault="00251B6F" w:rsidP="00251B6F">
      <w:pPr>
        <w:numPr>
          <w:ilvl w:val="0"/>
          <w:numId w:val="16"/>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Verifying that test data satisfied all join conditions before expecting results</w:t>
      </w:r>
    </w:p>
    <w:p w14:paraId="22E43D11" w14:textId="77777777" w:rsidR="00251B6F" w:rsidRPr="00847FAC" w:rsidRDefault="00251B6F" w:rsidP="00251B6F">
      <w:pPr>
        <w:numPr>
          <w:ilvl w:val="0"/>
          <w:numId w:val="16"/>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Adding comprehensive WHERE clause logging to trace filtering logic</w:t>
      </w:r>
    </w:p>
    <w:p w14:paraId="29076C8D"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lastRenderedPageBreak/>
        <w:t>This iterative debugging process reinforced the importance of modular query construction and systematic testing [9].</w:t>
      </w:r>
    </w:p>
    <w:p w14:paraId="1CDC199E"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Naming Inconsistencies Between Schema Definition and Data Insertion:</w:t>
      </w:r>
      <w:r w:rsidRPr="00847FAC">
        <w:rPr>
          <w:rFonts w:ascii="Times New Roman" w:hAnsi="Times New Roman" w:cs="Times New Roman"/>
          <w:sz w:val="24"/>
          <w:szCs w:val="24"/>
        </w:rPr>
        <w:t xml:space="preserve"> A critical error emerged from a discrepancy between table naming conventions: the CREATE TABLE statement defined a table named Enrollment, but subsequent INSERT statements attempted to populate a table called </w:t>
      </w:r>
      <w:proofErr w:type="spellStart"/>
      <w:r w:rsidRPr="00847FAC">
        <w:rPr>
          <w:rFonts w:ascii="Times New Roman" w:hAnsi="Times New Roman" w:cs="Times New Roman"/>
          <w:sz w:val="24"/>
          <w:szCs w:val="24"/>
        </w:rPr>
        <w:t>Student_Class</w:t>
      </w:r>
      <w:proofErr w:type="spellEnd"/>
      <w:r w:rsidRPr="00847FAC">
        <w:rPr>
          <w:rFonts w:ascii="Times New Roman" w:hAnsi="Times New Roman" w:cs="Times New Roman"/>
          <w:sz w:val="24"/>
          <w:szCs w:val="24"/>
        </w:rPr>
        <w:t xml:space="preserve"> [10]. This mismatch caused runtime errors that were initially difficult to diagnose because the Python script did not provide clear feedback about non-existent tables.</w:t>
      </w:r>
    </w:p>
    <w:p w14:paraId="42CF854F"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We resolved this issue by:</w:t>
      </w:r>
    </w:p>
    <w:p w14:paraId="2E3A0968" w14:textId="77777777" w:rsidR="00251B6F" w:rsidRPr="00847FAC" w:rsidRDefault="00251B6F" w:rsidP="00251B6F">
      <w:pPr>
        <w:numPr>
          <w:ilvl w:val="0"/>
          <w:numId w:val="17"/>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Standardizing all table names in both schema creation and data manipulation scripts</w:t>
      </w:r>
    </w:p>
    <w:p w14:paraId="0387AF3B" w14:textId="77777777" w:rsidR="00251B6F" w:rsidRPr="00847FAC" w:rsidRDefault="00251B6F" w:rsidP="00251B6F">
      <w:pPr>
        <w:numPr>
          <w:ilvl w:val="0"/>
          <w:numId w:val="17"/>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Implementing a centralized configuration file that defined table names as constants</w:t>
      </w:r>
    </w:p>
    <w:p w14:paraId="075A12C0" w14:textId="77777777" w:rsidR="00251B6F" w:rsidRPr="00847FAC" w:rsidRDefault="00251B6F" w:rsidP="00251B6F">
      <w:pPr>
        <w:numPr>
          <w:ilvl w:val="0"/>
          <w:numId w:val="17"/>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Adding validation checks to verify table existence before executing INSERT operations</w:t>
      </w:r>
    </w:p>
    <w:p w14:paraId="258DF896"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This experience underscored the necessity of maintaining consistent naming conventions throughout the development lifecycle and the value of using configuration management tools to prevent such discrepancies.</w:t>
      </w:r>
    </w:p>
    <w:p w14:paraId="52866C1B"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Foreign Key Constraint Violations During Data Insertion:</w:t>
      </w:r>
      <w:r w:rsidRPr="00847FAC">
        <w:rPr>
          <w:rFonts w:ascii="Times New Roman" w:hAnsi="Times New Roman" w:cs="Times New Roman"/>
          <w:sz w:val="24"/>
          <w:szCs w:val="24"/>
        </w:rPr>
        <w:t xml:space="preserve"> When populating tables with dummy data, we encountered foreign key constraint violations because child records were inserted before their referenced parent records existed [11]. For instance, attempting to insert a CLASS record with </w:t>
      </w:r>
      <w:proofErr w:type="spellStart"/>
      <w:r w:rsidRPr="00847FAC">
        <w:rPr>
          <w:rFonts w:ascii="Times New Roman" w:hAnsi="Times New Roman" w:cs="Times New Roman"/>
          <w:sz w:val="24"/>
          <w:szCs w:val="24"/>
        </w:rPr>
        <w:t>TeacherID</w:t>
      </w:r>
      <w:proofErr w:type="spellEnd"/>
      <w:r w:rsidRPr="00847FAC">
        <w:rPr>
          <w:rFonts w:ascii="Times New Roman" w:hAnsi="Times New Roman" w:cs="Times New Roman"/>
          <w:sz w:val="24"/>
          <w:szCs w:val="24"/>
        </w:rPr>
        <w:t xml:space="preserve"> = 2001 before inserting the corresponding TEACHER record caused the operation to fail. We addressed this by carefully ordering INSERT statements to respect dependency hierarchies: STUDENT and TEACHER first, followed by CLASS, then ENROLMENT, DEADLINE, STUDY_PLAN, CLASS_SCHEDULE, and finally REMINDER.</w:t>
      </w:r>
    </w:p>
    <w:p w14:paraId="09EE2AF1" w14:textId="77777777" w:rsidR="00251B6F" w:rsidRPr="00847FAC" w:rsidRDefault="00251B6F" w:rsidP="00251B6F">
      <w:pPr>
        <w:rPr>
          <w:rFonts w:ascii="Times New Roman" w:hAnsi="Times New Roman" w:cs="Times New Roman"/>
          <w:b/>
          <w:bCs/>
          <w:sz w:val="24"/>
          <w:szCs w:val="24"/>
        </w:rPr>
      </w:pPr>
      <w:r w:rsidRPr="00847FAC">
        <w:rPr>
          <w:rFonts w:ascii="Times New Roman" w:hAnsi="Times New Roman" w:cs="Times New Roman"/>
          <w:b/>
          <w:bCs/>
          <w:sz w:val="24"/>
          <w:szCs w:val="24"/>
        </w:rPr>
        <w:t>9.3 Team Collaboration Challenges and Solutions</w:t>
      </w:r>
    </w:p>
    <w:p w14:paraId="10F21EF1"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Working as a team of six members presented unique challenges that required deliberate coordination strategies and clear communication protocols.</w:t>
      </w:r>
    </w:p>
    <w:p w14:paraId="3399D0A7"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Task Distribution and Workload Balance:</w:t>
      </w:r>
      <w:r w:rsidRPr="00847FAC">
        <w:rPr>
          <w:rFonts w:ascii="Times New Roman" w:hAnsi="Times New Roman" w:cs="Times New Roman"/>
          <w:sz w:val="24"/>
          <w:szCs w:val="24"/>
        </w:rPr>
        <w:t xml:space="preserve"> Initially, distributing tasks equitably among six team members proved difficult. Some members had stronger SQL skills while others were more proficient in Python programming. We addressed this by conducting a skills assessment meeting where each member identified their strengths and areas for development [12]. Based on this assessment, we divided the project into parallel workstreams:</w:t>
      </w:r>
    </w:p>
    <w:p w14:paraId="2EE66CFD" w14:textId="77777777" w:rsidR="00251B6F" w:rsidRPr="00847FAC" w:rsidRDefault="00251B6F" w:rsidP="00251B6F">
      <w:pPr>
        <w:numPr>
          <w:ilvl w:val="0"/>
          <w:numId w:val="18"/>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lastRenderedPageBreak/>
        <w:t>Two members focused on ERD design and normalization</w:t>
      </w:r>
    </w:p>
    <w:p w14:paraId="58EFE2FA" w14:textId="77777777" w:rsidR="00251B6F" w:rsidRPr="00847FAC" w:rsidRDefault="00251B6F" w:rsidP="00251B6F">
      <w:pPr>
        <w:numPr>
          <w:ilvl w:val="0"/>
          <w:numId w:val="18"/>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Two members handled database implementation and table creation</w:t>
      </w:r>
    </w:p>
    <w:p w14:paraId="05E36C16" w14:textId="77777777" w:rsidR="00251B6F" w:rsidRPr="00847FAC" w:rsidRDefault="00251B6F" w:rsidP="00251B6F">
      <w:pPr>
        <w:numPr>
          <w:ilvl w:val="0"/>
          <w:numId w:val="18"/>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Two members developed SQL queries and the Python application script</w:t>
      </w:r>
    </w:p>
    <w:p w14:paraId="00B6449D"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This distribution ensured that everyone contributed meaningfully while also learning from teammates with complementary skills.</w:t>
      </w:r>
    </w:p>
    <w:p w14:paraId="6B72EC7C"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Version Control Conflicts:</w:t>
      </w:r>
      <w:r w:rsidRPr="00847FAC">
        <w:rPr>
          <w:rFonts w:ascii="Times New Roman" w:hAnsi="Times New Roman" w:cs="Times New Roman"/>
          <w:sz w:val="24"/>
          <w:szCs w:val="24"/>
        </w:rPr>
        <w:t xml:space="preserve"> With six people working on different components simultaneously, we initially experienced frequent merge conflicts in our shared code repository [13]. Team members would overwrite each other's changes, particularly in the main Python script file. We resolved this by:</w:t>
      </w:r>
    </w:p>
    <w:p w14:paraId="32E74CC1" w14:textId="77777777" w:rsidR="00251B6F" w:rsidRPr="00847FAC" w:rsidRDefault="00251B6F" w:rsidP="00251B6F">
      <w:pPr>
        <w:numPr>
          <w:ilvl w:val="0"/>
          <w:numId w:val="19"/>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Adopting a strict Git branching strategy where each member worked on feature branches</w:t>
      </w:r>
    </w:p>
    <w:p w14:paraId="6E78694B" w14:textId="77777777" w:rsidR="00251B6F" w:rsidRPr="00847FAC" w:rsidRDefault="00251B6F" w:rsidP="00251B6F">
      <w:pPr>
        <w:numPr>
          <w:ilvl w:val="0"/>
          <w:numId w:val="19"/>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Implementing mandatory code reviews before merging any changes to the main branch</w:t>
      </w:r>
    </w:p>
    <w:p w14:paraId="1C6C52A4" w14:textId="77777777" w:rsidR="00251B6F" w:rsidRPr="00847FAC" w:rsidRDefault="00251B6F" w:rsidP="00251B6F">
      <w:pPr>
        <w:numPr>
          <w:ilvl w:val="0"/>
          <w:numId w:val="19"/>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Scheduling daily stand-up meetings to discuss who was working on which files</w:t>
      </w:r>
    </w:p>
    <w:p w14:paraId="02AB22BE" w14:textId="77777777" w:rsidR="00251B6F" w:rsidRPr="00847FAC" w:rsidRDefault="00251B6F" w:rsidP="00251B6F">
      <w:pPr>
        <w:numPr>
          <w:ilvl w:val="0"/>
          <w:numId w:val="19"/>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Using clear commit messages that described the changes made</w:t>
      </w:r>
    </w:p>
    <w:p w14:paraId="7A60793C"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These practices significantly reduced conflicts and improved code quality through peer review.</w:t>
      </w:r>
    </w:p>
    <w:p w14:paraId="6217E510"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Communication Gaps and Misunderstandings:</w:t>
      </w:r>
      <w:r w:rsidRPr="00847FAC">
        <w:rPr>
          <w:rFonts w:ascii="Times New Roman" w:hAnsi="Times New Roman" w:cs="Times New Roman"/>
          <w:sz w:val="24"/>
          <w:szCs w:val="24"/>
        </w:rPr>
        <w:t xml:space="preserve"> The naming inconsistency issue (Enrollment vs. </w:t>
      </w:r>
      <w:proofErr w:type="spellStart"/>
      <w:r w:rsidRPr="00847FAC">
        <w:rPr>
          <w:rFonts w:ascii="Times New Roman" w:hAnsi="Times New Roman" w:cs="Times New Roman"/>
          <w:sz w:val="24"/>
          <w:szCs w:val="24"/>
        </w:rPr>
        <w:t>Student_Class</w:t>
      </w:r>
      <w:proofErr w:type="spellEnd"/>
      <w:r w:rsidRPr="00847FAC">
        <w:rPr>
          <w:rFonts w:ascii="Times New Roman" w:hAnsi="Times New Roman" w:cs="Times New Roman"/>
          <w:sz w:val="24"/>
          <w:szCs w:val="24"/>
        </w:rPr>
        <w:t>) stemmed from inadequate communication between the team members responsible for schema design and those implementing data insertion [14]. To prevent similar issues, we established:</w:t>
      </w:r>
    </w:p>
    <w:p w14:paraId="49BB87BB" w14:textId="77777777" w:rsidR="00251B6F" w:rsidRPr="00847FAC" w:rsidRDefault="00251B6F" w:rsidP="00251B6F">
      <w:pPr>
        <w:numPr>
          <w:ilvl w:val="0"/>
          <w:numId w:val="20"/>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 shared Google Document containing all naming conventions and design decisions</w:t>
      </w:r>
    </w:p>
    <w:p w14:paraId="3A52E082" w14:textId="77777777" w:rsidR="00251B6F" w:rsidRPr="00847FAC" w:rsidRDefault="00251B6F" w:rsidP="00251B6F">
      <w:pPr>
        <w:numPr>
          <w:ilvl w:val="0"/>
          <w:numId w:val="20"/>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Weekly synchronization meetings where all six members reviewed progress and design choices</w:t>
      </w:r>
    </w:p>
    <w:p w14:paraId="187BB152" w14:textId="77777777" w:rsidR="00251B6F" w:rsidRPr="00847FAC" w:rsidRDefault="00251B6F" w:rsidP="00251B6F">
      <w:pPr>
        <w:numPr>
          <w:ilvl w:val="0"/>
          <w:numId w:val="20"/>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 xml:space="preserve">A designated team </w:t>
      </w:r>
      <w:proofErr w:type="gramStart"/>
      <w:r w:rsidRPr="00847FAC">
        <w:rPr>
          <w:rFonts w:ascii="Times New Roman" w:hAnsi="Times New Roman" w:cs="Times New Roman"/>
          <w:sz w:val="24"/>
          <w:szCs w:val="24"/>
        </w:rPr>
        <w:t>lead</w:t>
      </w:r>
      <w:proofErr w:type="gramEnd"/>
      <w:r w:rsidRPr="00847FAC">
        <w:rPr>
          <w:rFonts w:ascii="Times New Roman" w:hAnsi="Times New Roman" w:cs="Times New Roman"/>
          <w:sz w:val="24"/>
          <w:szCs w:val="24"/>
        </w:rPr>
        <w:t xml:space="preserve"> who ensured consistency across all deliverables</w:t>
      </w:r>
    </w:p>
    <w:p w14:paraId="5C4E6550" w14:textId="77777777" w:rsidR="00251B6F" w:rsidRPr="00847FAC" w:rsidRDefault="00251B6F" w:rsidP="00251B6F">
      <w:pPr>
        <w:numPr>
          <w:ilvl w:val="0"/>
          <w:numId w:val="20"/>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 standardized code commenting convention that explained the purpose of each function</w:t>
      </w:r>
    </w:p>
    <w:p w14:paraId="469195B0"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Varying Levels of Database Knowledge:</w:t>
      </w:r>
      <w:r w:rsidRPr="00847FAC">
        <w:rPr>
          <w:rFonts w:ascii="Times New Roman" w:hAnsi="Times New Roman" w:cs="Times New Roman"/>
          <w:sz w:val="24"/>
          <w:szCs w:val="24"/>
        </w:rPr>
        <w:t xml:space="preserve"> Team members had different levels of familiarity with database concepts, particularly normalization and complex SQL queries. Some members struggled with understanding foreign key relationships and JOIN operations [15]. We tackled this through:</w:t>
      </w:r>
    </w:p>
    <w:p w14:paraId="5A2862CB" w14:textId="77777777" w:rsidR="00251B6F" w:rsidRPr="00847FAC" w:rsidRDefault="00251B6F" w:rsidP="00251B6F">
      <w:pPr>
        <w:numPr>
          <w:ilvl w:val="0"/>
          <w:numId w:val="21"/>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lastRenderedPageBreak/>
        <w:t>Peer teaching sessions where more experienced members explained concepts to others</w:t>
      </w:r>
    </w:p>
    <w:p w14:paraId="5A62E820" w14:textId="77777777" w:rsidR="00251B6F" w:rsidRPr="00847FAC" w:rsidRDefault="00251B6F" w:rsidP="00251B6F">
      <w:pPr>
        <w:numPr>
          <w:ilvl w:val="0"/>
          <w:numId w:val="21"/>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Creating a shared repository of learning resources and tutorials</w:t>
      </w:r>
    </w:p>
    <w:p w14:paraId="1F70006C" w14:textId="77777777" w:rsidR="00251B6F" w:rsidRPr="00847FAC" w:rsidRDefault="00251B6F" w:rsidP="00251B6F">
      <w:pPr>
        <w:numPr>
          <w:ilvl w:val="0"/>
          <w:numId w:val="21"/>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Pair programming sessions for complex tasks like writing multi-table queries</w:t>
      </w:r>
    </w:p>
    <w:p w14:paraId="26CCFF2F" w14:textId="77777777" w:rsidR="00251B6F" w:rsidRPr="00847FAC" w:rsidRDefault="00251B6F" w:rsidP="00251B6F">
      <w:pPr>
        <w:numPr>
          <w:ilvl w:val="0"/>
          <w:numId w:val="21"/>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Encouraging questions in group discussions without judgment</w:t>
      </w:r>
    </w:p>
    <w:p w14:paraId="216680A6"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This collaborative learning approach strengthened the entire team's technical capabilities.</w:t>
      </w:r>
    </w:p>
    <w:p w14:paraId="74621A39"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Meeting Scheduling and Time Zone Differences:</w:t>
      </w:r>
      <w:r w:rsidRPr="00847FAC">
        <w:rPr>
          <w:rFonts w:ascii="Times New Roman" w:hAnsi="Times New Roman" w:cs="Times New Roman"/>
          <w:sz w:val="24"/>
          <w:szCs w:val="24"/>
        </w:rPr>
        <w:t xml:space="preserve"> Although all team members were local, coordinating six busy schedules proved challenging. We addressed this by:</w:t>
      </w:r>
    </w:p>
    <w:p w14:paraId="7294E634" w14:textId="77777777" w:rsidR="00251B6F" w:rsidRPr="00847FAC" w:rsidRDefault="00251B6F" w:rsidP="00251B6F">
      <w:pPr>
        <w:numPr>
          <w:ilvl w:val="0"/>
          <w:numId w:val="22"/>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Using Doodle polls to find common meeting times</w:t>
      </w:r>
    </w:p>
    <w:p w14:paraId="55504F80" w14:textId="77777777" w:rsidR="00251B6F" w:rsidRPr="00847FAC" w:rsidRDefault="00251B6F" w:rsidP="00251B6F">
      <w:pPr>
        <w:numPr>
          <w:ilvl w:val="0"/>
          <w:numId w:val="22"/>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Recording key meetings for members who could not attend</w:t>
      </w:r>
    </w:p>
    <w:p w14:paraId="0506D006" w14:textId="77777777" w:rsidR="00251B6F" w:rsidRPr="00847FAC" w:rsidRDefault="00251B6F" w:rsidP="00251B6F">
      <w:pPr>
        <w:numPr>
          <w:ilvl w:val="0"/>
          <w:numId w:val="22"/>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Using asynchronous communication tools like Slack for quick updates</w:t>
      </w:r>
    </w:p>
    <w:p w14:paraId="71672695" w14:textId="77777777" w:rsidR="00251B6F" w:rsidRPr="00847FAC" w:rsidRDefault="00251B6F" w:rsidP="00251B6F">
      <w:pPr>
        <w:numPr>
          <w:ilvl w:val="0"/>
          <w:numId w:val="22"/>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Establishing core collaboration hours (Tuesday and Thursday evenings) when everyone was available</w:t>
      </w:r>
    </w:p>
    <w:p w14:paraId="1D400902"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Quality Assurance and Testing Responsibility:</w:t>
      </w:r>
      <w:r w:rsidRPr="00847FAC">
        <w:rPr>
          <w:rFonts w:ascii="Times New Roman" w:hAnsi="Times New Roman" w:cs="Times New Roman"/>
          <w:sz w:val="24"/>
          <w:szCs w:val="24"/>
        </w:rPr>
        <w:t xml:space="preserve"> Initially, no one took ownership of comprehensive testing, leading to bugs being discovered late in the development cycle. We resolved this by:</w:t>
      </w:r>
    </w:p>
    <w:p w14:paraId="3CA65457" w14:textId="77777777" w:rsidR="00251B6F" w:rsidRPr="00847FAC" w:rsidRDefault="00251B6F" w:rsidP="00251B6F">
      <w:pPr>
        <w:numPr>
          <w:ilvl w:val="0"/>
          <w:numId w:val="23"/>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Assigning one member as the quality assurance lead</w:t>
      </w:r>
    </w:p>
    <w:p w14:paraId="53FE5370" w14:textId="77777777" w:rsidR="00251B6F" w:rsidRPr="00847FAC" w:rsidRDefault="00251B6F" w:rsidP="00251B6F">
      <w:pPr>
        <w:numPr>
          <w:ilvl w:val="0"/>
          <w:numId w:val="23"/>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Implementing a testing checklist that covered all functionalities</w:t>
      </w:r>
    </w:p>
    <w:p w14:paraId="5ED3D49D" w14:textId="77777777" w:rsidR="00251B6F" w:rsidRPr="00847FAC" w:rsidRDefault="00251B6F" w:rsidP="00251B6F">
      <w:pPr>
        <w:numPr>
          <w:ilvl w:val="0"/>
          <w:numId w:val="23"/>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Requiring every team member to test their own code before submitting it for review</w:t>
      </w:r>
    </w:p>
    <w:p w14:paraId="7F907E92" w14:textId="77777777" w:rsidR="00251B6F" w:rsidRPr="00847FAC" w:rsidRDefault="00251B6F" w:rsidP="00251B6F">
      <w:pPr>
        <w:numPr>
          <w:ilvl w:val="0"/>
          <w:numId w:val="23"/>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Conducting group testing sessions where we collectively ran all queries and verified outputs</w:t>
      </w:r>
    </w:p>
    <w:p w14:paraId="6554AAB0"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Integration Challenges:</w:t>
      </w:r>
      <w:r w:rsidRPr="00847FAC">
        <w:rPr>
          <w:rFonts w:ascii="Times New Roman" w:hAnsi="Times New Roman" w:cs="Times New Roman"/>
          <w:sz w:val="24"/>
          <w:szCs w:val="24"/>
        </w:rPr>
        <w:t xml:space="preserve"> Combining work from six different contributors into a cohesive final product required careful integration planning [16]. Different coding styles, inconsistent formatting, and varying documentation standards created integration difficulties. We standardized our approach by:</w:t>
      </w:r>
    </w:p>
    <w:p w14:paraId="7C250151" w14:textId="77777777" w:rsidR="00251B6F" w:rsidRPr="00847FAC" w:rsidRDefault="00251B6F" w:rsidP="00251B6F">
      <w:pPr>
        <w:numPr>
          <w:ilvl w:val="0"/>
          <w:numId w:val="24"/>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Adopting PEP 8 style guidelines for Python code</w:t>
      </w:r>
    </w:p>
    <w:p w14:paraId="32B08965" w14:textId="77777777" w:rsidR="00251B6F" w:rsidRPr="00847FAC" w:rsidRDefault="00251B6F" w:rsidP="00251B6F">
      <w:pPr>
        <w:numPr>
          <w:ilvl w:val="0"/>
          <w:numId w:val="24"/>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Using consistent SQL formatting (uppercase keywords, specific indentation)</w:t>
      </w:r>
    </w:p>
    <w:p w14:paraId="3993C308" w14:textId="77777777" w:rsidR="00251B6F" w:rsidRPr="00847FAC" w:rsidRDefault="00251B6F" w:rsidP="00251B6F">
      <w:pPr>
        <w:numPr>
          <w:ilvl w:val="0"/>
          <w:numId w:val="24"/>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Creating a master template for documentation that everyone followed</w:t>
      </w:r>
    </w:p>
    <w:p w14:paraId="74ADCD7D" w14:textId="77777777" w:rsidR="00251B6F" w:rsidRPr="00847FAC" w:rsidRDefault="00251B6F" w:rsidP="00251B6F">
      <w:pPr>
        <w:numPr>
          <w:ilvl w:val="0"/>
          <w:numId w:val="24"/>
        </w:numPr>
        <w:spacing w:after="160" w:line="259" w:lineRule="auto"/>
        <w:rPr>
          <w:rFonts w:ascii="Times New Roman" w:hAnsi="Times New Roman" w:cs="Times New Roman"/>
          <w:sz w:val="24"/>
          <w:szCs w:val="24"/>
        </w:rPr>
      </w:pPr>
      <w:r w:rsidRPr="00847FAC">
        <w:rPr>
          <w:rFonts w:ascii="Times New Roman" w:hAnsi="Times New Roman" w:cs="Times New Roman"/>
          <w:sz w:val="24"/>
          <w:szCs w:val="24"/>
        </w:rPr>
        <w:t>Conducting integration sprints where we combined components incrementally rather than all at once</w:t>
      </w:r>
    </w:p>
    <w:p w14:paraId="4AB12E78"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lastRenderedPageBreak/>
        <w:t>These collaborative challenges taught us that technical skills alone are insufficient for successful project completion. Effective teamwork requires clear communication protocols, established workflows, mutual respect, and a willingness to support each other's learning.</w:t>
      </w:r>
    </w:p>
    <w:p w14:paraId="0A508764" w14:textId="77777777" w:rsidR="00251B6F" w:rsidRPr="00847FAC" w:rsidRDefault="00251B6F" w:rsidP="00251B6F">
      <w:pPr>
        <w:rPr>
          <w:rFonts w:ascii="Times New Roman" w:hAnsi="Times New Roman" w:cs="Times New Roman"/>
          <w:b/>
          <w:bCs/>
          <w:sz w:val="24"/>
          <w:szCs w:val="24"/>
        </w:rPr>
      </w:pPr>
      <w:r w:rsidRPr="00847FAC">
        <w:rPr>
          <w:rFonts w:ascii="Times New Roman" w:hAnsi="Times New Roman" w:cs="Times New Roman"/>
          <w:b/>
          <w:bCs/>
          <w:sz w:val="24"/>
          <w:szCs w:val="24"/>
        </w:rPr>
        <w:t>9.4 Lessons Learned</w:t>
      </w:r>
    </w:p>
    <w:p w14:paraId="4E66B9FB"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sz w:val="24"/>
          <w:szCs w:val="24"/>
        </w:rPr>
        <w:t>This project provided valuable insights into database design, implementation, and integration that extend beyond technical proficiency.</w:t>
      </w:r>
    </w:p>
    <w:p w14:paraId="55F9A3EE"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Importance of Comprehensive Planning:</w:t>
      </w:r>
      <w:r w:rsidRPr="00847FAC">
        <w:rPr>
          <w:rFonts w:ascii="Times New Roman" w:hAnsi="Times New Roman" w:cs="Times New Roman"/>
          <w:sz w:val="24"/>
          <w:szCs w:val="24"/>
        </w:rPr>
        <w:t xml:space="preserve"> The normalization process demonstrated that investing time in upfront design significantly reduces complexity during implementation [17]. By thoroughly analyzing functional dependencies and systematically decomposing tables, we avoided the need for costly schema modifications later. Future projects would benefit from even more detailed entity-relationship modeling before any code is written.</w:t>
      </w:r>
    </w:p>
    <w:p w14:paraId="6512C1D1"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Value of Incremental Development and Testing:</w:t>
      </w:r>
      <w:r w:rsidRPr="00847FAC">
        <w:rPr>
          <w:rFonts w:ascii="Times New Roman" w:hAnsi="Times New Roman" w:cs="Times New Roman"/>
          <w:sz w:val="24"/>
          <w:szCs w:val="24"/>
        </w:rPr>
        <w:t xml:space="preserve"> The staged approach to script development (testing database connection, then table creation, then data insertion, and finally query execution) proved invaluable [18]. This methodology allowed us to isolate and resolve errors at each stage rather than confronting a cascade of failures at the end. The principle of "test early, test often" became a cornerstone of our development practice.</w:t>
      </w:r>
    </w:p>
    <w:p w14:paraId="1BA25F65"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Need for Robust Error Handling:</w:t>
      </w:r>
      <w:r w:rsidRPr="00847FAC">
        <w:rPr>
          <w:rFonts w:ascii="Times New Roman" w:hAnsi="Times New Roman" w:cs="Times New Roman"/>
          <w:sz w:val="24"/>
          <w:szCs w:val="24"/>
        </w:rPr>
        <w:t xml:space="preserve"> The Python script's error handling mechanisms, particularly for connection failures and SQL syntax errors, prevented silent failures that could have corrupted data or left the database in an inconsistent state [19]. We learned to anticipate failure modes and implement try-except blocks with meaningful error messages, which greatly accelerated debugging.</w:t>
      </w:r>
    </w:p>
    <w:p w14:paraId="3F3271D2"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Documentation as a Development Tool:</w:t>
      </w:r>
      <w:r w:rsidRPr="00847FAC">
        <w:rPr>
          <w:rFonts w:ascii="Times New Roman" w:hAnsi="Times New Roman" w:cs="Times New Roman"/>
          <w:sz w:val="24"/>
          <w:szCs w:val="24"/>
        </w:rPr>
        <w:t xml:space="preserve"> Maintaining detailed documentation throughout the project (from business rules to entity descriptions to query explanations) served not only as a deliverable but as a critical reference during development [20]. When debugging complex queries, </w:t>
      </w:r>
      <w:proofErr w:type="gramStart"/>
      <w:r w:rsidRPr="00847FAC">
        <w:rPr>
          <w:rFonts w:ascii="Times New Roman" w:hAnsi="Times New Roman" w:cs="Times New Roman"/>
          <w:sz w:val="24"/>
          <w:szCs w:val="24"/>
        </w:rPr>
        <w:t>referring back</w:t>
      </w:r>
      <w:proofErr w:type="gramEnd"/>
      <w:r w:rsidRPr="00847FAC">
        <w:rPr>
          <w:rFonts w:ascii="Times New Roman" w:hAnsi="Times New Roman" w:cs="Times New Roman"/>
          <w:sz w:val="24"/>
          <w:szCs w:val="24"/>
        </w:rPr>
        <w:t xml:space="preserve"> to the business rules helped us verify that our SQL logic correctly implemented the intended relationships.</w:t>
      </w:r>
    </w:p>
    <w:p w14:paraId="0D454DC0"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Understanding the Trade-offs in Design Decisions:</w:t>
      </w:r>
      <w:r w:rsidRPr="00847FAC">
        <w:rPr>
          <w:rFonts w:ascii="Times New Roman" w:hAnsi="Times New Roman" w:cs="Times New Roman"/>
          <w:sz w:val="24"/>
          <w:szCs w:val="24"/>
        </w:rPr>
        <w:t xml:space="preserve"> Every design choice involved trade-offs. For example, while cascading deletes simplified data management, they also introduced risks of unintended data loss. Similarly, using AUTO_INCREMENT primary keys simplified insertion but made manual data migration more complex. Recognizing these trade-offs and making informed decisions based on the specific use case is a crucial skill in database engineering [21].</w:t>
      </w:r>
    </w:p>
    <w:p w14:paraId="36C464AA"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Integration Complexity Between Programming Languages and Databases:</w:t>
      </w:r>
      <w:r w:rsidRPr="00847FAC">
        <w:rPr>
          <w:rFonts w:ascii="Times New Roman" w:hAnsi="Times New Roman" w:cs="Times New Roman"/>
          <w:sz w:val="24"/>
          <w:szCs w:val="24"/>
        </w:rPr>
        <w:t xml:space="preserve"> The challenges with data type conversions and query parameterization highlighted that </w:t>
      </w:r>
      <w:r w:rsidRPr="00847FAC">
        <w:rPr>
          <w:rFonts w:ascii="Times New Roman" w:hAnsi="Times New Roman" w:cs="Times New Roman"/>
          <w:sz w:val="24"/>
          <w:szCs w:val="24"/>
        </w:rPr>
        <w:lastRenderedPageBreak/>
        <w:t>database systems do not exist in isolation [22]. Understanding how Python interacts with MySQL (including connection pooling, cursor management, and result set handling) is essential for building robust applications. This project reinforced that effective database work requires proficiency in both SQL and at least one programming language.</w:t>
      </w:r>
    </w:p>
    <w:p w14:paraId="2756A427"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Team Dynamics as a Success Factor:</w:t>
      </w:r>
      <w:r w:rsidRPr="00847FAC">
        <w:rPr>
          <w:rFonts w:ascii="Times New Roman" w:hAnsi="Times New Roman" w:cs="Times New Roman"/>
          <w:sz w:val="24"/>
          <w:szCs w:val="24"/>
        </w:rPr>
        <w:t xml:space="preserve"> Perhaps the most significant lesson was recognizing that team dynamics and collaboration skills are as important as technical expertise. Our success depended not just on individual contributions but on our ability to communicate effectively, resolve conflicts constructively, and support each other's learning. The challenges we faced in coordinating six team members taught us project management, leadership, and interpersonal skills that will be valuable throughout our careers [23].</w:t>
      </w:r>
    </w:p>
    <w:p w14:paraId="41E43034" w14:textId="77777777" w:rsidR="00251B6F" w:rsidRPr="00847FAC" w:rsidRDefault="00251B6F" w:rsidP="00251B6F">
      <w:pPr>
        <w:rPr>
          <w:rFonts w:ascii="Times New Roman" w:hAnsi="Times New Roman" w:cs="Times New Roman"/>
          <w:sz w:val="24"/>
          <w:szCs w:val="24"/>
        </w:rPr>
      </w:pPr>
      <w:r w:rsidRPr="00847FAC">
        <w:rPr>
          <w:rFonts w:ascii="Times New Roman" w:hAnsi="Times New Roman" w:cs="Times New Roman"/>
          <w:b/>
          <w:bCs/>
          <w:sz w:val="24"/>
          <w:szCs w:val="24"/>
        </w:rPr>
        <w:t>Adaptability and Problem-Solving:</w:t>
      </w:r>
      <w:r w:rsidRPr="00847FAC">
        <w:rPr>
          <w:rFonts w:ascii="Times New Roman" w:hAnsi="Times New Roman" w:cs="Times New Roman"/>
          <w:sz w:val="24"/>
          <w:szCs w:val="24"/>
        </w:rPr>
        <w:t xml:space="preserve"> The various technical and collaboration challenges required us to be flexible and creative in finding solutions. Whether it was debugging complex queries, resolving merge conflicts, or finding meeting times that worked for everyone, we learned to approach problems systematically and remain patient when solutions were not immediately obvious [24].</w:t>
      </w:r>
    </w:p>
    <w:p w14:paraId="303D5E5D" w14:textId="3932EFFF" w:rsidR="00251B6F" w:rsidRPr="00847FAC" w:rsidRDefault="00A95B40" w:rsidP="00251B6F">
      <w:pPr>
        <w:pStyle w:val="Heading2"/>
        <w:rPr>
          <w:rFonts w:ascii="Times New Roman" w:eastAsia="Times New Roman" w:hAnsi="Times New Roman" w:cs="Times New Roman"/>
        </w:rPr>
      </w:pPr>
      <w:r w:rsidRPr="00847FAC">
        <w:rPr>
          <w:rFonts w:ascii="Times New Roman" w:eastAsia="Times New Roman" w:hAnsi="Times New Roman" w:cs="Times New Roman"/>
        </w:rPr>
        <w:t>10.0 Conclusion</w:t>
      </w:r>
    </w:p>
    <w:p w14:paraId="4CB70E8C" w14:textId="77777777" w:rsidR="00251B6F" w:rsidRPr="00847FAC" w:rsidRDefault="00251B6F" w:rsidP="00251B6F">
      <w:pPr>
        <w:rPr>
          <w:rFonts w:ascii="Times New Roman" w:hAnsi="Times New Roman" w:cs="Times New Roman"/>
          <w:sz w:val="24"/>
          <w:szCs w:val="24"/>
          <w:lang w:val="en-ZA"/>
        </w:rPr>
      </w:pPr>
      <w:r w:rsidRPr="00847FAC">
        <w:rPr>
          <w:rFonts w:ascii="Times New Roman" w:hAnsi="Times New Roman" w:cs="Times New Roman"/>
          <w:sz w:val="24"/>
          <w:szCs w:val="24"/>
          <w:lang w:val="en-ZA"/>
        </w:rPr>
        <w:t>The development of the Orama Scheduler successfully demonstrated how web-based automation and AI integration can improve the way students manage their academic schedules. The project achieved its main objectives by creating a responsive, user-friendly system capable of generating and managing personalized study plans, integrating an intelligent chatbot for real-time assistance, and laying the groundwork for secure database storage using MySQL. Key outcomes include the successful implementation of an AI-driven chatbot through the OpenAI API, seamless communication between the frontend and backend using Node.js and TypeScript, and a well-structured design that supports future database and API extensions.</w:t>
      </w:r>
    </w:p>
    <w:p w14:paraId="459BD58D" w14:textId="722DE891" w:rsidR="00251B6F" w:rsidRPr="00847FAC" w:rsidRDefault="00251B6F" w:rsidP="00251B6F">
      <w:pPr>
        <w:rPr>
          <w:rFonts w:ascii="Times New Roman" w:hAnsi="Times New Roman" w:cs="Times New Roman"/>
          <w:sz w:val="24"/>
          <w:szCs w:val="24"/>
          <w:lang w:val="en-ZA"/>
        </w:rPr>
      </w:pPr>
      <w:r w:rsidRPr="00847FAC">
        <w:rPr>
          <w:rFonts w:ascii="Times New Roman" w:hAnsi="Times New Roman" w:cs="Times New Roman"/>
          <w:sz w:val="24"/>
          <w:szCs w:val="24"/>
          <w:lang w:val="en-ZA"/>
        </w:rPr>
        <w:t>Beyond technical achievement, the project provided significant educational and practical value. It strengthened our understanding of full-stack development, database design, and API integration while emphasizing teamwork, problem-solving, and debugging in real-world scenarios. In application, the Orama Scheduler has the potential to enhance student productivity by simplifying time management and promoting effective study habits. With future integration of calendar synchronization, reminders, and performance analytics, the system could evolve into a comprehensive academic planning platform that supports both students and educators in managing their time more efficiently.</w:t>
      </w:r>
    </w:p>
    <w:p w14:paraId="121EC4A8" w14:textId="5E07638D" w:rsidR="0099607C" w:rsidRPr="00847FAC" w:rsidRDefault="00251B6F">
      <w:pPr>
        <w:rPr>
          <w:rFonts w:ascii="Times New Roman" w:eastAsia="Times New Roman" w:hAnsi="Times New Roman" w:cs="Times New Roman"/>
          <w:b/>
          <w:i/>
        </w:rPr>
      </w:pPr>
      <w:hyperlink r:id="rId6" w:history="1">
        <w:r w:rsidRPr="00847FAC">
          <w:rPr>
            <w:rStyle w:val="Hyperlink"/>
            <w:rFonts w:ascii="Times New Roman" w:eastAsia="Times New Roman" w:hAnsi="Times New Roman" w:cs="Times New Roman"/>
            <w:b/>
            <w:i/>
          </w:rPr>
          <w:t>link to GitHub repository</w:t>
        </w:r>
      </w:hyperlink>
    </w:p>
    <w:p w14:paraId="416B1D80" w14:textId="77777777" w:rsidR="0099607C" w:rsidRPr="00847FAC" w:rsidRDefault="0099607C">
      <w:pPr>
        <w:rPr>
          <w:rFonts w:ascii="Times New Roman" w:eastAsia="Times New Roman" w:hAnsi="Times New Roman" w:cs="Times New Roman"/>
        </w:rPr>
      </w:pPr>
    </w:p>
    <w:p w14:paraId="45578161" w14:textId="77777777" w:rsidR="0099607C" w:rsidRPr="00847FAC" w:rsidRDefault="00A95B40">
      <w:pPr>
        <w:pStyle w:val="Heading2"/>
        <w:rPr>
          <w:rFonts w:ascii="Times New Roman" w:eastAsia="Times New Roman" w:hAnsi="Times New Roman" w:cs="Times New Roman"/>
          <w:color w:val="4F81BD"/>
        </w:rPr>
      </w:pPr>
      <w:r w:rsidRPr="00847FAC">
        <w:rPr>
          <w:rFonts w:ascii="Times New Roman" w:eastAsia="Times New Roman" w:hAnsi="Times New Roman" w:cs="Times New Roman"/>
        </w:rPr>
        <w:lastRenderedPageBreak/>
        <w:t>11.0 Team Members’ Contribution</w:t>
      </w:r>
    </w:p>
    <w:p w14:paraId="379F6F1A" w14:textId="77777777" w:rsidR="00C468E4" w:rsidRPr="00847FAC" w:rsidRDefault="00C468E4" w:rsidP="00C468E4">
      <w:pPr>
        <w:rPr>
          <w:rFonts w:ascii="Times New Roman" w:eastAsia="Times New Roman" w:hAnsi="Times New Roman" w:cs="Times New Roman"/>
        </w:rPr>
      </w:pPr>
    </w:p>
    <w:tbl>
      <w:tblPr>
        <w:tblW w:w="8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827"/>
        <w:gridCol w:w="1646"/>
        <w:gridCol w:w="3590"/>
      </w:tblGrid>
      <w:tr w:rsidR="00C468E4" w:rsidRPr="00847FAC" w14:paraId="2D1EABBF" w14:textId="77777777">
        <w:tc>
          <w:tcPr>
            <w:tcW w:w="562" w:type="dxa"/>
            <w:tcBorders>
              <w:top w:val="single" w:sz="4" w:space="0" w:color="000000"/>
              <w:left w:val="single" w:sz="4" w:space="0" w:color="000000"/>
              <w:bottom w:val="single" w:sz="4" w:space="0" w:color="000000"/>
              <w:right w:val="single" w:sz="4" w:space="0" w:color="000000"/>
            </w:tcBorders>
            <w:hideMark/>
          </w:tcPr>
          <w:p w14:paraId="7A761607" w14:textId="77777777" w:rsidR="00C468E4" w:rsidRPr="00847FAC" w:rsidRDefault="00C468E4" w:rsidP="00C468E4">
            <w:pPr>
              <w:rPr>
                <w:rFonts w:ascii="Times New Roman" w:eastAsia="Times New Roman" w:hAnsi="Times New Roman" w:cs="Times New Roman"/>
                <w:b/>
              </w:rPr>
            </w:pPr>
            <w:r w:rsidRPr="00847FAC">
              <w:rPr>
                <w:rFonts w:ascii="Times New Roman" w:eastAsia="Times New Roman" w:hAnsi="Times New Roman" w:cs="Times New Roman"/>
                <w:b/>
              </w:rPr>
              <w:t>S/N</w:t>
            </w:r>
          </w:p>
        </w:tc>
        <w:tc>
          <w:tcPr>
            <w:tcW w:w="2829" w:type="dxa"/>
            <w:tcBorders>
              <w:top w:val="single" w:sz="4" w:space="0" w:color="000000"/>
              <w:left w:val="single" w:sz="4" w:space="0" w:color="000000"/>
              <w:bottom w:val="single" w:sz="4" w:space="0" w:color="000000"/>
              <w:right w:val="single" w:sz="4" w:space="0" w:color="000000"/>
            </w:tcBorders>
            <w:hideMark/>
          </w:tcPr>
          <w:p w14:paraId="1F3805BA" w14:textId="77777777" w:rsidR="00C468E4" w:rsidRPr="00847FAC" w:rsidRDefault="00C468E4" w:rsidP="00C468E4">
            <w:pPr>
              <w:rPr>
                <w:rFonts w:ascii="Times New Roman" w:eastAsia="Times New Roman" w:hAnsi="Times New Roman" w:cs="Times New Roman"/>
                <w:b/>
              </w:rPr>
            </w:pPr>
            <w:r w:rsidRPr="00847FAC">
              <w:rPr>
                <w:rFonts w:ascii="Times New Roman" w:eastAsia="Times New Roman" w:hAnsi="Times New Roman" w:cs="Times New Roman"/>
                <w:b/>
              </w:rPr>
              <w:t xml:space="preserve">Name and </w:t>
            </w:r>
            <w:proofErr w:type="gramStart"/>
            <w:r w:rsidRPr="00847FAC">
              <w:rPr>
                <w:rFonts w:ascii="Times New Roman" w:eastAsia="Times New Roman" w:hAnsi="Times New Roman" w:cs="Times New Roman"/>
                <w:b/>
              </w:rPr>
              <w:t>Surname</w:t>
            </w:r>
            <w:proofErr w:type="gramEnd"/>
          </w:p>
        </w:tc>
        <w:tc>
          <w:tcPr>
            <w:tcW w:w="1647" w:type="dxa"/>
            <w:tcBorders>
              <w:top w:val="single" w:sz="4" w:space="0" w:color="000000"/>
              <w:left w:val="single" w:sz="4" w:space="0" w:color="000000"/>
              <w:bottom w:val="single" w:sz="4" w:space="0" w:color="000000"/>
              <w:right w:val="single" w:sz="4" w:space="0" w:color="000000"/>
            </w:tcBorders>
            <w:hideMark/>
          </w:tcPr>
          <w:p w14:paraId="43407BB9" w14:textId="77777777" w:rsidR="00C468E4" w:rsidRPr="00847FAC" w:rsidRDefault="00C468E4" w:rsidP="00C468E4">
            <w:pPr>
              <w:rPr>
                <w:rFonts w:ascii="Times New Roman" w:eastAsia="Times New Roman" w:hAnsi="Times New Roman" w:cs="Times New Roman"/>
                <w:b/>
              </w:rPr>
            </w:pPr>
            <w:r w:rsidRPr="00847FAC">
              <w:rPr>
                <w:rFonts w:ascii="Times New Roman" w:eastAsia="Times New Roman" w:hAnsi="Times New Roman" w:cs="Times New Roman"/>
                <w:b/>
              </w:rPr>
              <w:t>Student Number</w:t>
            </w:r>
          </w:p>
        </w:tc>
        <w:tc>
          <w:tcPr>
            <w:tcW w:w="3592" w:type="dxa"/>
            <w:tcBorders>
              <w:top w:val="single" w:sz="4" w:space="0" w:color="000000"/>
              <w:left w:val="single" w:sz="4" w:space="0" w:color="000000"/>
              <w:bottom w:val="single" w:sz="4" w:space="0" w:color="000000"/>
              <w:right w:val="single" w:sz="4" w:space="0" w:color="000000"/>
            </w:tcBorders>
            <w:hideMark/>
          </w:tcPr>
          <w:p w14:paraId="1BD7492B" w14:textId="77777777" w:rsidR="00C468E4" w:rsidRPr="00847FAC" w:rsidRDefault="00C468E4" w:rsidP="00C468E4">
            <w:pPr>
              <w:rPr>
                <w:rFonts w:ascii="Times New Roman" w:eastAsia="Times New Roman" w:hAnsi="Times New Roman" w:cs="Times New Roman"/>
                <w:b/>
              </w:rPr>
            </w:pPr>
            <w:r w:rsidRPr="00847FAC">
              <w:rPr>
                <w:rFonts w:ascii="Times New Roman" w:eastAsia="Times New Roman" w:hAnsi="Times New Roman" w:cs="Times New Roman"/>
                <w:b/>
              </w:rPr>
              <w:t>Key Contribution</w:t>
            </w:r>
          </w:p>
        </w:tc>
      </w:tr>
      <w:tr w:rsidR="00C468E4" w:rsidRPr="00847FAC" w14:paraId="56718A17" w14:textId="77777777">
        <w:tc>
          <w:tcPr>
            <w:tcW w:w="562" w:type="dxa"/>
            <w:tcBorders>
              <w:top w:val="single" w:sz="4" w:space="0" w:color="000000"/>
              <w:left w:val="single" w:sz="4" w:space="0" w:color="000000"/>
              <w:bottom w:val="single" w:sz="4" w:space="0" w:color="000000"/>
              <w:right w:val="single" w:sz="4" w:space="0" w:color="000000"/>
            </w:tcBorders>
            <w:hideMark/>
          </w:tcPr>
          <w:p w14:paraId="0CAF8FEA"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1</w:t>
            </w:r>
          </w:p>
        </w:tc>
        <w:tc>
          <w:tcPr>
            <w:tcW w:w="2829" w:type="dxa"/>
            <w:tcBorders>
              <w:top w:val="single" w:sz="4" w:space="0" w:color="000000"/>
              <w:left w:val="single" w:sz="4" w:space="0" w:color="000000"/>
              <w:bottom w:val="single" w:sz="4" w:space="0" w:color="000000"/>
              <w:right w:val="single" w:sz="4" w:space="0" w:color="000000"/>
            </w:tcBorders>
            <w:hideMark/>
          </w:tcPr>
          <w:p w14:paraId="4630A919"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SIYABULELA MUZI MALINGA</w:t>
            </w:r>
          </w:p>
        </w:tc>
        <w:tc>
          <w:tcPr>
            <w:tcW w:w="1647" w:type="dxa"/>
            <w:tcBorders>
              <w:top w:val="single" w:sz="4" w:space="0" w:color="000000"/>
              <w:left w:val="single" w:sz="4" w:space="0" w:color="000000"/>
              <w:bottom w:val="single" w:sz="4" w:space="0" w:color="000000"/>
              <w:right w:val="single" w:sz="4" w:space="0" w:color="000000"/>
            </w:tcBorders>
            <w:hideMark/>
          </w:tcPr>
          <w:p w14:paraId="53D3FA8C"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4370961</w:t>
            </w:r>
          </w:p>
        </w:tc>
        <w:tc>
          <w:tcPr>
            <w:tcW w:w="3592" w:type="dxa"/>
            <w:tcBorders>
              <w:top w:val="single" w:sz="4" w:space="0" w:color="000000"/>
              <w:left w:val="single" w:sz="4" w:space="0" w:color="000000"/>
              <w:bottom w:val="single" w:sz="4" w:space="0" w:color="000000"/>
              <w:right w:val="single" w:sz="4" w:space="0" w:color="000000"/>
            </w:tcBorders>
            <w:hideMark/>
          </w:tcPr>
          <w:p w14:paraId="063FBE3B"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Conclusion section, SQL queries development and testing, database validation</w:t>
            </w:r>
          </w:p>
        </w:tc>
      </w:tr>
      <w:tr w:rsidR="00C468E4" w:rsidRPr="00847FAC" w14:paraId="35EE703A" w14:textId="77777777">
        <w:tc>
          <w:tcPr>
            <w:tcW w:w="562" w:type="dxa"/>
            <w:tcBorders>
              <w:top w:val="single" w:sz="4" w:space="0" w:color="000000"/>
              <w:left w:val="single" w:sz="4" w:space="0" w:color="000000"/>
              <w:bottom w:val="single" w:sz="4" w:space="0" w:color="000000"/>
              <w:right w:val="single" w:sz="4" w:space="0" w:color="000000"/>
            </w:tcBorders>
            <w:hideMark/>
          </w:tcPr>
          <w:p w14:paraId="5CCB7815"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2</w:t>
            </w:r>
          </w:p>
        </w:tc>
        <w:tc>
          <w:tcPr>
            <w:tcW w:w="2829" w:type="dxa"/>
            <w:tcBorders>
              <w:top w:val="single" w:sz="4" w:space="0" w:color="000000"/>
              <w:left w:val="single" w:sz="4" w:space="0" w:color="000000"/>
              <w:bottom w:val="single" w:sz="4" w:space="0" w:color="000000"/>
              <w:right w:val="single" w:sz="4" w:space="0" w:color="000000"/>
            </w:tcBorders>
            <w:hideMark/>
          </w:tcPr>
          <w:p w14:paraId="04CAB4C5"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CHARITY NDUVHO MALADA</w:t>
            </w:r>
          </w:p>
        </w:tc>
        <w:tc>
          <w:tcPr>
            <w:tcW w:w="1647" w:type="dxa"/>
            <w:tcBorders>
              <w:top w:val="single" w:sz="4" w:space="0" w:color="000000"/>
              <w:left w:val="single" w:sz="4" w:space="0" w:color="000000"/>
              <w:bottom w:val="single" w:sz="4" w:space="0" w:color="000000"/>
              <w:right w:val="single" w:sz="4" w:space="0" w:color="000000"/>
            </w:tcBorders>
            <w:hideMark/>
          </w:tcPr>
          <w:p w14:paraId="6F8595B2"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4338756</w:t>
            </w:r>
          </w:p>
        </w:tc>
        <w:tc>
          <w:tcPr>
            <w:tcW w:w="3592" w:type="dxa"/>
            <w:tcBorders>
              <w:top w:val="single" w:sz="4" w:space="0" w:color="000000"/>
              <w:left w:val="single" w:sz="4" w:space="0" w:color="000000"/>
              <w:bottom w:val="single" w:sz="4" w:space="0" w:color="000000"/>
              <w:right w:val="single" w:sz="4" w:space="0" w:color="000000"/>
            </w:tcBorders>
            <w:vAlign w:val="center"/>
            <w:hideMark/>
          </w:tcPr>
          <w:p w14:paraId="72CCCD57"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Reflections and Discussion section, business rules extraction and documentation, initial brainstorming and scenario development</w:t>
            </w:r>
          </w:p>
        </w:tc>
      </w:tr>
      <w:tr w:rsidR="00C468E4" w:rsidRPr="00847FAC" w14:paraId="4E7D1936" w14:textId="77777777">
        <w:tc>
          <w:tcPr>
            <w:tcW w:w="562" w:type="dxa"/>
            <w:tcBorders>
              <w:top w:val="single" w:sz="4" w:space="0" w:color="000000"/>
              <w:left w:val="single" w:sz="4" w:space="0" w:color="000000"/>
              <w:bottom w:val="single" w:sz="4" w:space="0" w:color="000000"/>
              <w:right w:val="single" w:sz="4" w:space="0" w:color="000000"/>
            </w:tcBorders>
            <w:hideMark/>
          </w:tcPr>
          <w:p w14:paraId="17543106"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3</w:t>
            </w:r>
          </w:p>
        </w:tc>
        <w:tc>
          <w:tcPr>
            <w:tcW w:w="2829" w:type="dxa"/>
            <w:tcBorders>
              <w:top w:val="single" w:sz="4" w:space="0" w:color="000000"/>
              <w:left w:val="single" w:sz="4" w:space="0" w:color="000000"/>
              <w:bottom w:val="single" w:sz="4" w:space="0" w:color="000000"/>
              <w:right w:val="single" w:sz="4" w:space="0" w:color="000000"/>
            </w:tcBorders>
            <w:hideMark/>
          </w:tcPr>
          <w:p w14:paraId="13E95F64"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NOMPUMELELO NTHULANE </w:t>
            </w:r>
          </w:p>
        </w:tc>
        <w:tc>
          <w:tcPr>
            <w:tcW w:w="1647" w:type="dxa"/>
            <w:tcBorders>
              <w:top w:val="single" w:sz="4" w:space="0" w:color="000000"/>
              <w:left w:val="single" w:sz="4" w:space="0" w:color="000000"/>
              <w:bottom w:val="single" w:sz="4" w:space="0" w:color="000000"/>
              <w:right w:val="single" w:sz="4" w:space="0" w:color="000000"/>
            </w:tcBorders>
            <w:hideMark/>
          </w:tcPr>
          <w:p w14:paraId="7AFD393F"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4323787</w:t>
            </w:r>
          </w:p>
        </w:tc>
        <w:tc>
          <w:tcPr>
            <w:tcW w:w="3592" w:type="dxa"/>
            <w:tcBorders>
              <w:top w:val="single" w:sz="4" w:space="0" w:color="000000"/>
              <w:left w:val="single" w:sz="4" w:space="0" w:color="000000"/>
              <w:bottom w:val="single" w:sz="4" w:space="0" w:color="000000"/>
              <w:right w:val="single" w:sz="4" w:space="0" w:color="000000"/>
            </w:tcBorders>
            <w:vAlign w:val="center"/>
            <w:hideMark/>
          </w:tcPr>
          <w:p w14:paraId="5F8A0F62"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Introduction and Background section, SQL queries development and implementation, query documentation</w:t>
            </w:r>
          </w:p>
        </w:tc>
      </w:tr>
      <w:tr w:rsidR="00C468E4" w:rsidRPr="00847FAC" w14:paraId="2FA701B1" w14:textId="77777777">
        <w:tc>
          <w:tcPr>
            <w:tcW w:w="562" w:type="dxa"/>
            <w:tcBorders>
              <w:top w:val="single" w:sz="4" w:space="0" w:color="000000"/>
              <w:left w:val="single" w:sz="4" w:space="0" w:color="000000"/>
              <w:bottom w:val="single" w:sz="4" w:space="0" w:color="000000"/>
              <w:right w:val="single" w:sz="4" w:space="0" w:color="000000"/>
            </w:tcBorders>
            <w:hideMark/>
          </w:tcPr>
          <w:p w14:paraId="303D1B10"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w:t>
            </w:r>
          </w:p>
        </w:tc>
        <w:tc>
          <w:tcPr>
            <w:tcW w:w="2829" w:type="dxa"/>
            <w:tcBorders>
              <w:top w:val="single" w:sz="4" w:space="0" w:color="000000"/>
              <w:left w:val="single" w:sz="4" w:space="0" w:color="000000"/>
              <w:bottom w:val="single" w:sz="4" w:space="0" w:color="000000"/>
              <w:right w:val="single" w:sz="4" w:space="0" w:color="000000"/>
            </w:tcBorders>
            <w:hideMark/>
          </w:tcPr>
          <w:p w14:paraId="3344049D"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BLESSING AGGREY BANDA</w:t>
            </w:r>
          </w:p>
        </w:tc>
        <w:tc>
          <w:tcPr>
            <w:tcW w:w="1647" w:type="dxa"/>
            <w:tcBorders>
              <w:top w:val="single" w:sz="4" w:space="0" w:color="000000"/>
              <w:left w:val="single" w:sz="4" w:space="0" w:color="000000"/>
              <w:bottom w:val="single" w:sz="4" w:space="0" w:color="000000"/>
              <w:right w:val="single" w:sz="4" w:space="0" w:color="000000"/>
            </w:tcBorders>
            <w:hideMark/>
          </w:tcPr>
          <w:p w14:paraId="5371BFAB"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4340659</w:t>
            </w:r>
          </w:p>
        </w:tc>
        <w:tc>
          <w:tcPr>
            <w:tcW w:w="3592" w:type="dxa"/>
            <w:tcBorders>
              <w:top w:val="single" w:sz="4" w:space="0" w:color="000000"/>
              <w:left w:val="single" w:sz="4" w:space="0" w:color="000000"/>
              <w:bottom w:val="single" w:sz="4" w:space="0" w:color="000000"/>
              <w:right w:val="single" w:sz="4" w:space="0" w:color="000000"/>
            </w:tcBorders>
            <w:hideMark/>
          </w:tcPr>
          <w:p w14:paraId="4DD2EBA5"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Python script development and testing, database implementation coding, GitHub repository setup and management, application integration</w:t>
            </w:r>
          </w:p>
        </w:tc>
      </w:tr>
      <w:tr w:rsidR="00C468E4" w:rsidRPr="00847FAC" w14:paraId="28A39A8B" w14:textId="77777777">
        <w:tc>
          <w:tcPr>
            <w:tcW w:w="562" w:type="dxa"/>
            <w:tcBorders>
              <w:top w:val="single" w:sz="4" w:space="0" w:color="000000"/>
              <w:left w:val="single" w:sz="4" w:space="0" w:color="000000"/>
              <w:bottom w:val="single" w:sz="4" w:space="0" w:color="000000"/>
              <w:right w:val="single" w:sz="4" w:space="0" w:color="000000"/>
            </w:tcBorders>
            <w:hideMark/>
          </w:tcPr>
          <w:p w14:paraId="34F8BA98"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5</w:t>
            </w:r>
          </w:p>
        </w:tc>
        <w:tc>
          <w:tcPr>
            <w:tcW w:w="2829" w:type="dxa"/>
            <w:tcBorders>
              <w:top w:val="single" w:sz="4" w:space="0" w:color="000000"/>
              <w:left w:val="single" w:sz="4" w:space="0" w:color="000000"/>
              <w:bottom w:val="single" w:sz="4" w:space="0" w:color="000000"/>
              <w:right w:val="single" w:sz="4" w:space="0" w:color="000000"/>
            </w:tcBorders>
            <w:hideMark/>
          </w:tcPr>
          <w:p w14:paraId="451B2426"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SIBABALWE NOMVETE</w:t>
            </w:r>
          </w:p>
        </w:tc>
        <w:tc>
          <w:tcPr>
            <w:tcW w:w="1647" w:type="dxa"/>
            <w:tcBorders>
              <w:top w:val="single" w:sz="4" w:space="0" w:color="000000"/>
              <w:left w:val="single" w:sz="4" w:space="0" w:color="000000"/>
              <w:bottom w:val="single" w:sz="4" w:space="0" w:color="000000"/>
              <w:right w:val="single" w:sz="4" w:space="0" w:color="000000"/>
            </w:tcBorders>
            <w:hideMark/>
          </w:tcPr>
          <w:p w14:paraId="3D4691DB"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4352145</w:t>
            </w:r>
          </w:p>
        </w:tc>
        <w:tc>
          <w:tcPr>
            <w:tcW w:w="3592" w:type="dxa"/>
            <w:tcBorders>
              <w:top w:val="single" w:sz="4" w:space="0" w:color="000000"/>
              <w:left w:val="single" w:sz="4" w:space="0" w:color="000000"/>
              <w:bottom w:val="single" w:sz="4" w:space="0" w:color="000000"/>
              <w:right w:val="single" w:sz="4" w:space="0" w:color="000000"/>
            </w:tcBorders>
            <w:vAlign w:val="center"/>
            <w:hideMark/>
          </w:tcPr>
          <w:p w14:paraId="57566668"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Entity-Relationship Diagram (ERD) design using Draw.io, normalization documentation, relational schema mapping</w:t>
            </w:r>
          </w:p>
        </w:tc>
      </w:tr>
      <w:tr w:rsidR="00C468E4" w:rsidRPr="00847FAC" w14:paraId="783AE716" w14:textId="77777777">
        <w:tc>
          <w:tcPr>
            <w:tcW w:w="562" w:type="dxa"/>
            <w:tcBorders>
              <w:top w:val="single" w:sz="4" w:space="0" w:color="000000"/>
              <w:left w:val="single" w:sz="4" w:space="0" w:color="000000"/>
              <w:bottom w:val="single" w:sz="4" w:space="0" w:color="000000"/>
              <w:right w:val="single" w:sz="4" w:space="0" w:color="000000"/>
            </w:tcBorders>
            <w:hideMark/>
          </w:tcPr>
          <w:p w14:paraId="276C9C84"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6</w:t>
            </w:r>
          </w:p>
        </w:tc>
        <w:tc>
          <w:tcPr>
            <w:tcW w:w="2829" w:type="dxa"/>
            <w:tcBorders>
              <w:top w:val="single" w:sz="4" w:space="0" w:color="000000"/>
              <w:left w:val="single" w:sz="4" w:space="0" w:color="000000"/>
              <w:bottom w:val="single" w:sz="4" w:space="0" w:color="000000"/>
              <w:right w:val="single" w:sz="4" w:space="0" w:color="000000"/>
            </w:tcBorders>
            <w:hideMark/>
          </w:tcPr>
          <w:p w14:paraId="0CBD3B83"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SIBUSISIWE ZULU</w:t>
            </w:r>
          </w:p>
        </w:tc>
        <w:tc>
          <w:tcPr>
            <w:tcW w:w="1647" w:type="dxa"/>
            <w:tcBorders>
              <w:top w:val="single" w:sz="4" w:space="0" w:color="000000"/>
              <w:left w:val="single" w:sz="4" w:space="0" w:color="000000"/>
              <w:bottom w:val="single" w:sz="4" w:space="0" w:color="000000"/>
              <w:right w:val="single" w:sz="4" w:space="0" w:color="000000"/>
            </w:tcBorders>
            <w:hideMark/>
          </w:tcPr>
          <w:p w14:paraId="52A0D5F9"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rPr>
              <w:t>4270237</w:t>
            </w:r>
          </w:p>
        </w:tc>
        <w:tc>
          <w:tcPr>
            <w:tcW w:w="3592" w:type="dxa"/>
            <w:tcBorders>
              <w:top w:val="single" w:sz="4" w:space="0" w:color="000000"/>
              <w:left w:val="single" w:sz="4" w:space="0" w:color="000000"/>
              <w:bottom w:val="single" w:sz="4" w:space="0" w:color="000000"/>
              <w:right w:val="single" w:sz="4" w:space="0" w:color="000000"/>
            </w:tcBorders>
            <w:hideMark/>
          </w:tcPr>
          <w:p w14:paraId="7F3D92EF" w14:textId="77777777" w:rsidR="00C468E4" w:rsidRPr="00847FAC" w:rsidRDefault="00C468E4" w:rsidP="00C468E4">
            <w:pPr>
              <w:rPr>
                <w:rFonts w:ascii="Times New Roman" w:eastAsia="Times New Roman" w:hAnsi="Times New Roman" w:cs="Times New Roman"/>
              </w:rPr>
            </w:pPr>
            <w:r w:rsidRPr="00847FAC">
              <w:rPr>
                <w:rFonts w:ascii="Times New Roman" w:eastAsia="Times New Roman" w:hAnsi="Times New Roman" w:cs="Times New Roman"/>
                <w:lang w:val="en-ZA"/>
              </w:rPr>
              <w:t>Entity-Relationship Diagram (ERD) design using Draw.io, database table creation and constraints, data insertion and validation</w:t>
            </w:r>
          </w:p>
        </w:tc>
      </w:tr>
    </w:tbl>
    <w:p w14:paraId="25915403" w14:textId="77777777" w:rsidR="00C468E4" w:rsidRPr="00847FAC" w:rsidRDefault="00C468E4">
      <w:pPr>
        <w:rPr>
          <w:rFonts w:ascii="Times New Roman" w:eastAsia="Times New Roman" w:hAnsi="Times New Roman" w:cs="Times New Roman"/>
        </w:rPr>
      </w:pPr>
    </w:p>
    <w:p w14:paraId="2E069352" w14:textId="77777777" w:rsidR="0099607C" w:rsidRPr="00847FAC" w:rsidRDefault="0099607C">
      <w:pPr>
        <w:rPr>
          <w:rFonts w:ascii="Times New Roman" w:eastAsia="Times New Roman" w:hAnsi="Times New Roman" w:cs="Times New Roman"/>
        </w:rPr>
      </w:pPr>
    </w:p>
    <w:p w14:paraId="4D4E8874"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12.0 References</w:t>
      </w:r>
    </w:p>
    <w:p w14:paraId="511B74D4"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 R. Elmasri and S. B. Navathe, </w:t>
      </w:r>
      <w:r w:rsidRPr="00847FAC">
        <w:rPr>
          <w:rFonts w:ascii="Times New Roman" w:hAnsi="Times New Roman" w:cs="Times New Roman"/>
          <w:i/>
          <w:iCs/>
        </w:rPr>
        <w:t>Fundamentals of Database Systems</w:t>
      </w:r>
      <w:r w:rsidRPr="00847FAC">
        <w:rPr>
          <w:rFonts w:ascii="Times New Roman" w:hAnsi="Times New Roman" w:cs="Times New Roman"/>
        </w:rPr>
        <w:t>, 7th ed. Boston, MA, USA: Pearson, 2016.</w:t>
      </w:r>
    </w:p>
    <w:p w14:paraId="255DD849"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[2] C. J. Date, </w:t>
      </w:r>
      <w:r w:rsidRPr="00847FAC">
        <w:rPr>
          <w:rFonts w:ascii="Times New Roman" w:hAnsi="Times New Roman" w:cs="Times New Roman"/>
          <w:i/>
          <w:iCs/>
        </w:rPr>
        <w:t>An Introduction to Database Systems</w:t>
      </w:r>
      <w:r w:rsidRPr="00847FAC">
        <w:rPr>
          <w:rFonts w:ascii="Times New Roman" w:hAnsi="Times New Roman" w:cs="Times New Roman"/>
        </w:rPr>
        <w:t>, 8th ed. Boston, MA, USA: Addison-Wesley, 2004.</w:t>
      </w:r>
    </w:p>
    <w:p w14:paraId="1C3F383F"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[3] T. Connolly and C. Begg, </w:t>
      </w:r>
      <w:r w:rsidRPr="00847FAC">
        <w:rPr>
          <w:rFonts w:ascii="Times New Roman" w:hAnsi="Times New Roman" w:cs="Times New Roman"/>
          <w:i/>
          <w:iCs/>
        </w:rPr>
        <w:t>Database Systems: A Practical Approach to Design, Implementation, and Management</w:t>
      </w:r>
      <w:r w:rsidRPr="00847FAC">
        <w:rPr>
          <w:rFonts w:ascii="Times New Roman" w:hAnsi="Times New Roman" w:cs="Times New Roman"/>
        </w:rPr>
        <w:t>, 6th ed. Harlow, UK: Pearson, 2015.</w:t>
      </w:r>
    </w:p>
    <w:p w14:paraId="405D868E"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lastRenderedPageBreak/>
        <w:t xml:space="preserve">[4] "MySQL 8.0 Reference Manual: FOREIGN KEY Constraints," Oracle Corporation, 2024. [Online]. Available: </w:t>
      </w:r>
      <w:hyperlink r:id="rId7" w:history="1">
        <w:r w:rsidRPr="00847FAC">
          <w:rPr>
            <w:rStyle w:val="Hyperlink"/>
            <w:rFonts w:ascii="Times New Roman" w:hAnsi="Times New Roman" w:cs="Times New Roman"/>
          </w:rPr>
          <w:t>https://dev.mysql.com/doc/refman/8.0/en/create-table-foreign-keys.html</w:t>
        </w:r>
      </w:hyperlink>
      <w:r w:rsidRPr="00847FAC">
        <w:rPr>
          <w:rFonts w:ascii="Times New Roman" w:hAnsi="Times New Roman" w:cs="Times New Roman"/>
        </w:rPr>
        <w:t>. [Accessed: Oct. 10, 2025].</w:t>
      </w:r>
    </w:p>
    <w:p w14:paraId="5EFFBBDE"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[5] P. Rob and C. Coronel, </w:t>
      </w:r>
      <w:r w:rsidRPr="00847FAC">
        <w:rPr>
          <w:rFonts w:ascii="Times New Roman" w:hAnsi="Times New Roman" w:cs="Times New Roman"/>
          <w:i/>
          <w:iCs/>
        </w:rPr>
        <w:t>Database Systems: Design, Implementation, and Management</w:t>
      </w:r>
      <w:r w:rsidRPr="00847FAC">
        <w:rPr>
          <w:rFonts w:ascii="Times New Roman" w:hAnsi="Times New Roman" w:cs="Times New Roman"/>
        </w:rPr>
        <w:t>, 13th ed. Boston, MA, USA: Cengage Learning, 2019.</w:t>
      </w:r>
    </w:p>
    <w:p w14:paraId="13D71C07"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[6] "MySQL 8.0 Reference Manual: AUTO_INCREMENT Handling in </w:t>
      </w:r>
      <w:proofErr w:type="spellStart"/>
      <w:r w:rsidRPr="00847FAC">
        <w:rPr>
          <w:rFonts w:ascii="Times New Roman" w:hAnsi="Times New Roman" w:cs="Times New Roman"/>
        </w:rPr>
        <w:t>InnoDB</w:t>
      </w:r>
      <w:proofErr w:type="spellEnd"/>
      <w:r w:rsidRPr="00847FAC">
        <w:rPr>
          <w:rFonts w:ascii="Times New Roman" w:hAnsi="Times New Roman" w:cs="Times New Roman"/>
        </w:rPr>
        <w:t xml:space="preserve">," Oracle Corporation, 2024. [Online]. Available: </w:t>
      </w:r>
      <w:hyperlink r:id="rId8" w:history="1">
        <w:r w:rsidRPr="00847FAC">
          <w:rPr>
            <w:rStyle w:val="Hyperlink"/>
            <w:rFonts w:ascii="Times New Roman" w:hAnsi="Times New Roman" w:cs="Times New Roman"/>
          </w:rPr>
          <w:t>https://dev.mysql.com/doc/refman/8.0/en/innodb-auto-increment-handling.html</w:t>
        </w:r>
      </w:hyperlink>
      <w:r w:rsidRPr="00847FAC">
        <w:rPr>
          <w:rFonts w:ascii="Times New Roman" w:hAnsi="Times New Roman" w:cs="Times New Roman"/>
        </w:rPr>
        <w:t>. [Accessed: Oct. 10, 2025].</w:t>
      </w:r>
    </w:p>
    <w:p w14:paraId="3E5AECFE"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[7] "</w:t>
      </w:r>
      <w:proofErr w:type="spellStart"/>
      <w:r w:rsidRPr="00847FAC">
        <w:rPr>
          <w:rFonts w:ascii="Times New Roman" w:hAnsi="Times New Roman" w:cs="Times New Roman"/>
        </w:rPr>
        <w:t>MySQLdb</w:t>
      </w:r>
      <w:proofErr w:type="spellEnd"/>
      <w:r w:rsidRPr="00847FAC">
        <w:rPr>
          <w:rFonts w:ascii="Times New Roman" w:hAnsi="Times New Roman" w:cs="Times New Roman"/>
        </w:rPr>
        <w:t xml:space="preserve"> User's Guide," </w:t>
      </w:r>
      <w:proofErr w:type="spellStart"/>
      <w:r w:rsidRPr="00847FAC">
        <w:rPr>
          <w:rFonts w:ascii="Times New Roman" w:hAnsi="Times New Roman" w:cs="Times New Roman"/>
        </w:rPr>
        <w:t>SourceForge</w:t>
      </w:r>
      <w:proofErr w:type="spellEnd"/>
      <w:r w:rsidRPr="00847FAC">
        <w:rPr>
          <w:rFonts w:ascii="Times New Roman" w:hAnsi="Times New Roman" w:cs="Times New Roman"/>
        </w:rPr>
        <w:t xml:space="preserve">, 2024. [Online]. Available: </w:t>
      </w:r>
      <w:hyperlink r:id="rId9" w:history="1">
        <w:r w:rsidRPr="00847FAC">
          <w:rPr>
            <w:rStyle w:val="Hyperlink"/>
            <w:rFonts w:ascii="Times New Roman" w:hAnsi="Times New Roman" w:cs="Times New Roman"/>
          </w:rPr>
          <w:t>https://mysqlclient.readthedocs.io/</w:t>
        </w:r>
      </w:hyperlink>
      <w:r w:rsidRPr="00847FAC">
        <w:rPr>
          <w:rFonts w:ascii="Times New Roman" w:hAnsi="Times New Roman" w:cs="Times New Roman"/>
        </w:rPr>
        <w:t>. [Accessed: Oct. 11, 2025].</w:t>
      </w:r>
    </w:p>
    <w:p w14:paraId="4142ABCF"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[8] B. Forta, </w:t>
      </w:r>
      <w:r w:rsidRPr="00847FAC">
        <w:rPr>
          <w:rFonts w:ascii="Times New Roman" w:hAnsi="Times New Roman" w:cs="Times New Roman"/>
          <w:i/>
          <w:iCs/>
        </w:rPr>
        <w:t>SQL in 10 Minutes a Day, Sams Teach Yourself</w:t>
      </w:r>
      <w:r w:rsidRPr="00847FAC">
        <w:rPr>
          <w:rFonts w:ascii="Times New Roman" w:hAnsi="Times New Roman" w:cs="Times New Roman"/>
        </w:rPr>
        <w:t>, 5th ed. Indianapolis, IN, USA: Sams Publishing, 2019.</w:t>
      </w:r>
    </w:p>
    <w:p w14:paraId="35C5EE61"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[9] "20 Advanced SQL Techniques with Practical Examples," Medium, 2023. [Online]. Available: </w:t>
      </w:r>
      <w:hyperlink r:id="rId10" w:history="1">
        <w:r w:rsidRPr="00847FAC">
          <w:rPr>
            <w:rStyle w:val="Hyperlink"/>
            <w:rFonts w:ascii="Times New Roman" w:hAnsi="Times New Roman" w:cs="Times New Roman"/>
          </w:rPr>
          <w:t>https://medium.com/@techsuneel99/20-advanced-sql-techniques-with-practical-examples-b47490d9896d</w:t>
        </w:r>
      </w:hyperlink>
      <w:r w:rsidRPr="00847FAC">
        <w:rPr>
          <w:rFonts w:ascii="Times New Roman" w:hAnsi="Times New Roman" w:cs="Times New Roman"/>
        </w:rPr>
        <w:t>. [Accessed: Oct. 11, 2025].</w:t>
      </w:r>
    </w:p>
    <w:p w14:paraId="0556D256"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[10] "How do I connect to a MySQL Database in Python?" Stack Overflow, 2024. [Online]. Available: </w:t>
      </w:r>
      <w:hyperlink r:id="rId11" w:history="1">
        <w:r w:rsidRPr="00847FAC">
          <w:rPr>
            <w:rStyle w:val="Hyperlink"/>
            <w:rFonts w:ascii="Times New Roman" w:hAnsi="Times New Roman" w:cs="Times New Roman"/>
          </w:rPr>
          <w:t>https://stackoverflow.com/questions/372885/how-do-i-connect-to-a-mysql-database-in-python</w:t>
        </w:r>
      </w:hyperlink>
      <w:r w:rsidRPr="00847FAC">
        <w:rPr>
          <w:rFonts w:ascii="Times New Roman" w:hAnsi="Times New Roman" w:cs="Times New Roman"/>
        </w:rPr>
        <w:t>. [Accessed: Oct. 11, 2025].</w:t>
      </w:r>
    </w:p>
    <w:p w14:paraId="6ECFF193"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[11] A. Beaulieu, </w:t>
      </w:r>
      <w:r w:rsidRPr="00847FAC">
        <w:rPr>
          <w:rFonts w:ascii="Times New Roman" w:hAnsi="Times New Roman" w:cs="Times New Roman"/>
          <w:i/>
          <w:iCs/>
        </w:rPr>
        <w:t>Learning SQL: Generate, Manipulate, and Retrieve Data</w:t>
      </w:r>
      <w:r w:rsidRPr="00847FAC">
        <w:rPr>
          <w:rFonts w:ascii="Times New Roman" w:hAnsi="Times New Roman" w:cs="Times New Roman"/>
        </w:rPr>
        <w:t>, 3rd ed. Sebastopol, CA, USA: O'Reilly Media, 2020.</w:t>
      </w:r>
    </w:p>
    <w:p w14:paraId="3A73876B"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[12] K. Schwaber and J. Sutherland, </w:t>
      </w:r>
      <w:r w:rsidRPr="00847FAC">
        <w:rPr>
          <w:rFonts w:ascii="Times New Roman" w:hAnsi="Times New Roman" w:cs="Times New Roman"/>
          <w:i/>
          <w:iCs/>
        </w:rPr>
        <w:t>The Scrum Guide: The Definitive Guide to Scrum: The Rules of the Game</w:t>
      </w:r>
      <w:r w:rsidRPr="00847FAC">
        <w:rPr>
          <w:rFonts w:ascii="Times New Roman" w:hAnsi="Times New Roman" w:cs="Times New Roman"/>
        </w:rPr>
        <w:t xml:space="preserve">, 2020. [Online]. Available: </w:t>
      </w:r>
      <w:hyperlink r:id="rId12" w:history="1">
        <w:r w:rsidRPr="00847FAC">
          <w:rPr>
            <w:rStyle w:val="Hyperlink"/>
            <w:rFonts w:ascii="Times New Roman" w:hAnsi="Times New Roman" w:cs="Times New Roman"/>
          </w:rPr>
          <w:t>https://scrumguides.org/</w:t>
        </w:r>
      </w:hyperlink>
      <w:r w:rsidRPr="00847FAC">
        <w:rPr>
          <w:rFonts w:ascii="Times New Roman" w:hAnsi="Times New Roman" w:cs="Times New Roman"/>
        </w:rPr>
        <w:t>. [Accessed: Oct. 11, 2025].</w:t>
      </w:r>
    </w:p>
    <w:p w14:paraId="7D1EE6D0"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[13] S. Chacon and B. Straub, </w:t>
      </w:r>
      <w:r w:rsidRPr="00847FAC">
        <w:rPr>
          <w:rFonts w:ascii="Times New Roman" w:hAnsi="Times New Roman" w:cs="Times New Roman"/>
          <w:i/>
          <w:iCs/>
        </w:rPr>
        <w:t>Pro Git</w:t>
      </w:r>
      <w:r w:rsidRPr="00847FAC">
        <w:rPr>
          <w:rFonts w:ascii="Times New Roman" w:hAnsi="Times New Roman" w:cs="Times New Roman"/>
        </w:rPr>
        <w:t xml:space="preserve">, 2nd ed. New York, NY, USA: </w:t>
      </w:r>
      <w:proofErr w:type="spellStart"/>
      <w:r w:rsidRPr="00847FAC">
        <w:rPr>
          <w:rFonts w:ascii="Times New Roman" w:hAnsi="Times New Roman" w:cs="Times New Roman"/>
        </w:rPr>
        <w:t>Apress</w:t>
      </w:r>
      <w:proofErr w:type="spellEnd"/>
      <w:r w:rsidRPr="00847FAC">
        <w:rPr>
          <w:rFonts w:ascii="Times New Roman" w:hAnsi="Times New Roman" w:cs="Times New Roman"/>
        </w:rPr>
        <w:t>, 2014.</w:t>
      </w:r>
    </w:p>
    <w:p w14:paraId="2589BCB0"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[14] F. P. Brooks, </w:t>
      </w:r>
      <w:r w:rsidRPr="00847FAC">
        <w:rPr>
          <w:rFonts w:ascii="Times New Roman" w:hAnsi="Times New Roman" w:cs="Times New Roman"/>
          <w:i/>
          <w:iCs/>
        </w:rPr>
        <w:t>The Mythical Man-Month: Essays on Software Engineering</w:t>
      </w:r>
      <w:r w:rsidRPr="00847FAC">
        <w:rPr>
          <w:rFonts w:ascii="Times New Roman" w:hAnsi="Times New Roman" w:cs="Times New Roman"/>
        </w:rPr>
        <w:t>, Anniversary ed. Boston, MA, USA: Addison-Wesley, 1995.</w:t>
      </w:r>
    </w:p>
    <w:p w14:paraId="301880FB"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[15] B. W. Tuckman, "Developmental sequence in small groups," </w:t>
      </w:r>
      <w:r w:rsidRPr="00847FAC">
        <w:rPr>
          <w:rFonts w:ascii="Times New Roman" w:hAnsi="Times New Roman" w:cs="Times New Roman"/>
          <w:i/>
          <w:iCs/>
        </w:rPr>
        <w:t>Psychological Bulletin</w:t>
      </w:r>
      <w:r w:rsidRPr="00847FAC">
        <w:rPr>
          <w:rFonts w:ascii="Times New Roman" w:hAnsi="Times New Roman" w:cs="Times New Roman"/>
        </w:rPr>
        <w:t>, vol. 63, no. 6, pp. 384-399, 1965.</w:t>
      </w:r>
    </w:p>
    <w:p w14:paraId="3718FD3E"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[16] R. C. Martin, </w:t>
      </w:r>
      <w:r w:rsidRPr="00847FAC">
        <w:rPr>
          <w:rFonts w:ascii="Times New Roman" w:hAnsi="Times New Roman" w:cs="Times New Roman"/>
          <w:i/>
          <w:iCs/>
        </w:rPr>
        <w:t>Clean Code: A Handbook of Agile Software Craftsmanship</w:t>
      </w:r>
      <w:r w:rsidRPr="00847FAC">
        <w:rPr>
          <w:rFonts w:ascii="Times New Roman" w:hAnsi="Times New Roman" w:cs="Times New Roman"/>
        </w:rPr>
        <w:t>. Upper Saddle River, NJ, USA: Prentice Hall, 2008.</w:t>
      </w:r>
    </w:p>
    <w:p w14:paraId="54B8081E"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[17] G. </w:t>
      </w:r>
      <w:proofErr w:type="spellStart"/>
      <w:r w:rsidRPr="00847FAC">
        <w:rPr>
          <w:rFonts w:ascii="Times New Roman" w:hAnsi="Times New Roman" w:cs="Times New Roman"/>
        </w:rPr>
        <w:t>Simsion</w:t>
      </w:r>
      <w:proofErr w:type="spellEnd"/>
      <w:r w:rsidRPr="00847FAC">
        <w:rPr>
          <w:rFonts w:ascii="Times New Roman" w:hAnsi="Times New Roman" w:cs="Times New Roman"/>
        </w:rPr>
        <w:t xml:space="preserve"> and G. Witt, </w:t>
      </w:r>
      <w:r w:rsidRPr="00847FAC">
        <w:rPr>
          <w:rFonts w:ascii="Times New Roman" w:hAnsi="Times New Roman" w:cs="Times New Roman"/>
          <w:i/>
          <w:iCs/>
        </w:rPr>
        <w:t>Data Modeling Essentials</w:t>
      </w:r>
      <w:r w:rsidRPr="00847FAC">
        <w:rPr>
          <w:rFonts w:ascii="Times New Roman" w:hAnsi="Times New Roman" w:cs="Times New Roman"/>
        </w:rPr>
        <w:t>, 3rd ed. San Francisco, CA, USA: Morgan Kaufmann, 2005.</w:t>
      </w:r>
    </w:p>
    <w:p w14:paraId="331C4383"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[18] M. J. Hernandez, </w:t>
      </w:r>
      <w:r w:rsidRPr="00847FAC">
        <w:rPr>
          <w:rFonts w:ascii="Times New Roman" w:hAnsi="Times New Roman" w:cs="Times New Roman"/>
          <w:i/>
          <w:iCs/>
        </w:rPr>
        <w:t>Database Design for Mere Mortals: A Hands-On Guide to Relational Database Design</w:t>
      </w:r>
      <w:r w:rsidRPr="00847FAC">
        <w:rPr>
          <w:rFonts w:ascii="Times New Roman" w:hAnsi="Times New Roman" w:cs="Times New Roman"/>
        </w:rPr>
        <w:t>, 3rd ed. Boston, MA, USA: Addison-Wesley, 2013.</w:t>
      </w:r>
    </w:p>
    <w:p w14:paraId="5E56BF8C"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lastRenderedPageBreak/>
        <w:t xml:space="preserve">[19] "Python Error Handling Best Practices," Real Python, 2024. [Online]. Available: </w:t>
      </w:r>
      <w:hyperlink r:id="rId13" w:history="1">
        <w:r w:rsidRPr="00847FAC">
          <w:rPr>
            <w:rStyle w:val="Hyperlink"/>
            <w:rFonts w:ascii="Times New Roman" w:hAnsi="Times New Roman" w:cs="Times New Roman"/>
          </w:rPr>
          <w:t>https://realpython.com/python-exceptions/</w:t>
        </w:r>
      </w:hyperlink>
      <w:r w:rsidRPr="00847FAC">
        <w:rPr>
          <w:rFonts w:ascii="Times New Roman" w:hAnsi="Times New Roman" w:cs="Times New Roman"/>
        </w:rPr>
        <w:t>. [Accessed: Oct. 11, 2025].</w:t>
      </w:r>
    </w:p>
    <w:p w14:paraId="40FF3839"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[20] D. C. Hay, </w:t>
      </w:r>
      <w:r w:rsidRPr="00847FAC">
        <w:rPr>
          <w:rFonts w:ascii="Times New Roman" w:hAnsi="Times New Roman" w:cs="Times New Roman"/>
          <w:i/>
          <w:iCs/>
        </w:rPr>
        <w:t>Data Model Patterns: Conventions of Thought</w:t>
      </w:r>
      <w:r w:rsidRPr="00847FAC">
        <w:rPr>
          <w:rFonts w:ascii="Times New Roman" w:hAnsi="Times New Roman" w:cs="Times New Roman"/>
        </w:rPr>
        <w:t>. New York, NY, USA: Dorset House Publishing, 1996.</w:t>
      </w:r>
    </w:p>
    <w:p w14:paraId="1A1CBECC"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[21] M. Kleppmann, </w:t>
      </w:r>
      <w:r w:rsidRPr="00847FAC">
        <w:rPr>
          <w:rFonts w:ascii="Times New Roman" w:hAnsi="Times New Roman" w:cs="Times New Roman"/>
          <w:i/>
          <w:iCs/>
        </w:rPr>
        <w:t>Designing Data-Intensive Applications: The Big Ideas Behind Reliable, Scalable, and Maintainable Systems</w:t>
      </w:r>
      <w:r w:rsidRPr="00847FAC">
        <w:rPr>
          <w:rFonts w:ascii="Times New Roman" w:hAnsi="Times New Roman" w:cs="Times New Roman"/>
        </w:rPr>
        <w:t>. Sebastopol, CA, USA: O'Reilly Media, 2017.</w:t>
      </w:r>
    </w:p>
    <w:p w14:paraId="5BD054A6"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[22] "Complex SQL Queries," </w:t>
      </w:r>
      <w:proofErr w:type="spellStart"/>
      <w:r w:rsidRPr="00847FAC">
        <w:rPr>
          <w:rFonts w:ascii="Times New Roman" w:hAnsi="Times New Roman" w:cs="Times New Roman"/>
        </w:rPr>
        <w:t>PopSQL</w:t>
      </w:r>
      <w:proofErr w:type="spellEnd"/>
      <w:r w:rsidRPr="00847FAC">
        <w:rPr>
          <w:rFonts w:ascii="Times New Roman" w:hAnsi="Times New Roman" w:cs="Times New Roman"/>
        </w:rPr>
        <w:t xml:space="preserve"> Blog, 2024. [Online]. Available: </w:t>
      </w:r>
      <w:hyperlink r:id="rId14" w:history="1">
        <w:r w:rsidRPr="00847FAC">
          <w:rPr>
            <w:rStyle w:val="Hyperlink"/>
            <w:rFonts w:ascii="Times New Roman" w:hAnsi="Times New Roman" w:cs="Times New Roman"/>
          </w:rPr>
          <w:t>https://popsql.com/blog/complex-sql-queries</w:t>
        </w:r>
      </w:hyperlink>
      <w:r w:rsidRPr="00847FAC">
        <w:rPr>
          <w:rFonts w:ascii="Times New Roman" w:hAnsi="Times New Roman" w:cs="Times New Roman"/>
        </w:rPr>
        <w:t>. [Accessed: Oct. 11, 2025].</w:t>
      </w:r>
    </w:p>
    <w:p w14:paraId="624C5B84"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 xml:space="preserve">[23] P. Lencioni, </w:t>
      </w:r>
      <w:r w:rsidRPr="00847FAC">
        <w:rPr>
          <w:rFonts w:ascii="Times New Roman" w:hAnsi="Times New Roman" w:cs="Times New Roman"/>
          <w:i/>
          <w:iCs/>
        </w:rPr>
        <w:t>The Five Dysfunctions of a Team: A Leadership Fable</w:t>
      </w:r>
      <w:r w:rsidRPr="00847FAC">
        <w:rPr>
          <w:rFonts w:ascii="Times New Roman" w:hAnsi="Times New Roman" w:cs="Times New Roman"/>
        </w:rPr>
        <w:t>. San Francisco, CA, USA: Jossey-Bass, 2002.</w:t>
      </w:r>
    </w:p>
    <w:p w14:paraId="265FB06B" w14:textId="77777777" w:rsidR="00251B6F" w:rsidRPr="00847FAC" w:rsidRDefault="00251B6F" w:rsidP="00251B6F">
      <w:pPr>
        <w:rPr>
          <w:rFonts w:ascii="Times New Roman" w:hAnsi="Times New Roman" w:cs="Times New Roman"/>
        </w:rPr>
      </w:pPr>
      <w:r w:rsidRPr="00847FAC">
        <w:rPr>
          <w:rFonts w:ascii="Times New Roman" w:hAnsi="Times New Roman" w:cs="Times New Roman"/>
        </w:rPr>
        <w:t>[24] D. A. Kolb</w:t>
      </w:r>
      <w:proofErr w:type="gramStart"/>
      <w:r w:rsidRPr="00847FAC">
        <w:rPr>
          <w:rFonts w:ascii="Times New Roman" w:hAnsi="Times New Roman" w:cs="Times New Roman"/>
        </w:rPr>
        <w:t xml:space="preserve">, </w:t>
      </w:r>
      <w:r w:rsidRPr="00847FAC">
        <w:rPr>
          <w:rFonts w:ascii="Times New Roman" w:hAnsi="Times New Roman" w:cs="Times New Roman"/>
          <w:i/>
          <w:iCs/>
        </w:rPr>
        <w:t>Experiential Learning:</w:t>
      </w:r>
      <w:proofErr w:type="gramEnd"/>
      <w:r w:rsidRPr="00847FAC">
        <w:rPr>
          <w:rFonts w:ascii="Times New Roman" w:hAnsi="Times New Roman" w:cs="Times New Roman"/>
          <w:i/>
          <w:iCs/>
        </w:rPr>
        <w:t xml:space="preserve"> Experience as the Source of Learning and Development</w:t>
      </w:r>
      <w:r w:rsidRPr="00847FAC">
        <w:rPr>
          <w:rFonts w:ascii="Times New Roman" w:hAnsi="Times New Roman" w:cs="Times New Roman"/>
        </w:rPr>
        <w:t>, 2nd ed. Upper Saddle River, NJ, USA: Pearson FT Press, 2014.</w:t>
      </w:r>
    </w:p>
    <w:p w14:paraId="2411A2DE" w14:textId="77777777" w:rsidR="0099607C" w:rsidRPr="00847FAC" w:rsidRDefault="00A95B40">
      <w:pPr>
        <w:pStyle w:val="Heading2"/>
        <w:rPr>
          <w:rFonts w:ascii="Times New Roman" w:eastAsia="Times New Roman" w:hAnsi="Times New Roman" w:cs="Times New Roman"/>
        </w:rPr>
      </w:pPr>
      <w:r w:rsidRPr="00847FAC">
        <w:rPr>
          <w:rFonts w:ascii="Times New Roman" w:eastAsia="Times New Roman" w:hAnsi="Times New Roman" w:cs="Times New Roman"/>
        </w:rPr>
        <w:t>13.0 Plagiarism Declaration</w:t>
      </w:r>
    </w:p>
    <w:p w14:paraId="53A1DD70" w14:textId="77777777" w:rsidR="0099607C" w:rsidRPr="00847FAC" w:rsidRDefault="00A95B40">
      <w:pPr>
        <w:rPr>
          <w:rFonts w:ascii="Times New Roman" w:eastAsia="Times New Roman" w:hAnsi="Times New Roman" w:cs="Times New Roman"/>
        </w:rPr>
      </w:pPr>
      <w:r w:rsidRPr="00847FAC">
        <w:rPr>
          <w:rFonts w:ascii="Times New Roman" w:eastAsia="Times New Roman" w:hAnsi="Times New Roman" w:cs="Times New Roman"/>
        </w:rPr>
        <w:t>We are aware and understand that plagiarism is wrong and punishable according to the UWC policy. I confirm that this work is our own and that we have not plagiarized our work nor allowed anyone to copy our report or code.</w:t>
      </w:r>
    </w:p>
    <w:p w14:paraId="682F720E" w14:textId="2A962D26" w:rsidR="001D15A4" w:rsidRPr="00847FAC" w:rsidRDefault="001D15A4">
      <w:pPr>
        <w:rPr>
          <w:rFonts w:ascii="Times New Roman" w:eastAsia="Times New Roman" w:hAnsi="Times New Roman" w:cs="Times New Roman"/>
        </w:rPr>
      </w:pPr>
    </w:p>
    <w:p w14:paraId="63F86E05" w14:textId="26909ED7" w:rsidR="00194104" w:rsidRPr="00847FAC" w:rsidRDefault="00194104" w:rsidP="00194104">
      <w:pPr>
        <w:pStyle w:val="Heading2"/>
        <w:rPr>
          <w:rFonts w:ascii="Times New Roman" w:eastAsia="Times New Roman" w:hAnsi="Times New Roman" w:cs="Times New Roman"/>
        </w:rPr>
      </w:pPr>
      <w:r w:rsidRPr="00847FAC">
        <w:rPr>
          <w:rFonts w:ascii="Times New Roman" w:eastAsia="Times New Roman" w:hAnsi="Times New Roman" w:cs="Times New Roman"/>
        </w:rPr>
        <w:t>1</w:t>
      </w:r>
      <w:r w:rsidRPr="00847FAC">
        <w:rPr>
          <w:rFonts w:ascii="Times New Roman" w:eastAsia="Times New Roman" w:hAnsi="Times New Roman" w:cs="Times New Roman"/>
        </w:rPr>
        <w:t>4</w:t>
      </w:r>
      <w:r w:rsidRPr="00847FAC">
        <w:rPr>
          <w:rFonts w:ascii="Times New Roman" w:eastAsia="Times New Roman" w:hAnsi="Times New Roman" w:cs="Times New Roman"/>
        </w:rPr>
        <w:t xml:space="preserve">.0 </w:t>
      </w:r>
      <w:r w:rsidR="00A53E78" w:rsidRPr="00847FAC">
        <w:rPr>
          <w:rFonts w:ascii="Times New Roman" w:eastAsia="Times New Roman" w:hAnsi="Times New Roman" w:cs="Times New Roman"/>
        </w:rPr>
        <w:t xml:space="preserve">Appendix </w:t>
      </w:r>
    </w:p>
    <w:p w14:paraId="1950F033" w14:textId="32F5C7C9" w:rsidR="00A53E78" w:rsidRPr="00847FAC" w:rsidRDefault="00471A77" w:rsidP="00A53E78">
      <w:pPr>
        <w:rPr>
          <w:rFonts w:ascii="Times New Roman" w:hAnsi="Times New Roman" w:cs="Times New Roman"/>
        </w:rPr>
      </w:pPr>
      <w:r w:rsidRPr="00847FAC">
        <w:rPr>
          <w:rFonts w:ascii="Times New Roman" w:hAnsi="Times New Roman" w:cs="Times New Roman"/>
        </w:rPr>
        <w:t xml:space="preserve"> </w:t>
      </w:r>
    </w:p>
    <w:p w14:paraId="74758E15" w14:textId="49CB77DE" w:rsidR="004855F9" w:rsidRPr="00847FAC" w:rsidRDefault="004855F9" w:rsidP="00A53E78">
      <w:pPr>
        <w:rPr>
          <w:rFonts w:ascii="Times New Roman" w:hAnsi="Times New Roman" w:cs="Times New Roman"/>
          <w:b/>
          <w:bCs/>
          <w:sz w:val="24"/>
          <w:szCs w:val="24"/>
          <w:u w:val="single"/>
        </w:rPr>
      </w:pPr>
      <w:r w:rsidRPr="00847FAC">
        <w:rPr>
          <w:rFonts w:ascii="Times New Roman" w:eastAsia="Times New Roman" w:hAnsi="Times New Roman" w:cs="Times New Roman"/>
          <w:b/>
          <w:bCs/>
          <w:sz w:val="24"/>
          <w:szCs w:val="24"/>
          <w:u w:val="single"/>
        </w:rPr>
        <w:t>Database</w:t>
      </w:r>
      <w:r w:rsidRPr="00847FAC">
        <w:rPr>
          <w:rFonts w:ascii="Times New Roman" w:eastAsia="Times New Roman" w:hAnsi="Times New Roman" w:cs="Times New Roman"/>
          <w:b/>
          <w:bCs/>
          <w:sz w:val="24"/>
          <w:szCs w:val="24"/>
          <w:u w:val="single"/>
        </w:rPr>
        <w:t xml:space="preserve"> tables</w:t>
      </w:r>
    </w:p>
    <w:p w14:paraId="7707BE54" w14:textId="77777777" w:rsidR="00471A77" w:rsidRPr="00847FAC" w:rsidRDefault="00471A77" w:rsidP="00471A77">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1058C12E" wp14:editId="37F7ADFF">
            <wp:extent cx="5134692" cy="1400370"/>
            <wp:effectExtent l="0" t="0" r="8890" b="9525"/>
            <wp:docPr id="6592694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9439" name="Picture 1" descr="A black screen with white text&#10;&#10;AI-generated content may be incorrect."/>
                    <pic:cNvPicPr/>
                  </pic:nvPicPr>
                  <pic:blipFill>
                    <a:blip r:embed="rId15"/>
                    <a:stretch>
                      <a:fillRect/>
                    </a:stretch>
                  </pic:blipFill>
                  <pic:spPr>
                    <a:xfrm>
                      <a:off x="0" y="0"/>
                      <a:ext cx="5134692" cy="1400370"/>
                    </a:xfrm>
                    <a:prstGeom prst="rect">
                      <a:avLst/>
                    </a:prstGeom>
                  </pic:spPr>
                </pic:pic>
              </a:graphicData>
            </a:graphic>
          </wp:inline>
        </w:drawing>
      </w:r>
    </w:p>
    <w:p w14:paraId="4AE2BC11" w14:textId="3DFA1153" w:rsidR="00471A77" w:rsidRPr="00847FAC" w:rsidRDefault="00471A77" w:rsidP="00471A77">
      <w:pPr>
        <w:pStyle w:val="Caption"/>
        <w:rPr>
          <w:rFonts w:ascii="Times New Roman" w:hAnsi="Times New Roman" w:cs="Times New Roman"/>
        </w:rPr>
      </w:pPr>
      <w:bookmarkStart w:id="2" w:name="Fig1"/>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w:t>
      </w:r>
      <w:r w:rsidRPr="00847FAC">
        <w:rPr>
          <w:rFonts w:ascii="Times New Roman" w:hAnsi="Times New Roman" w:cs="Times New Roman"/>
        </w:rPr>
        <w:fldChar w:fldCharType="end"/>
      </w:r>
      <w:r w:rsidRPr="00847FAC">
        <w:rPr>
          <w:rFonts w:ascii="Times New Roman" w:hAnsi="Times New Roman" w:cs="Times New Roman"/>
        </w:rPr>
        <w:t>: Student table</w:t>
      </w:r>
    </w:p>
    <w:bookmarkEnd w:id="2"/>
    <w:p w14:paraId="1BDB523E" w14:textId="77777777" w:rsidR="00471A77" w:rsidRPr="00847FAC" w:rsidRDefault="00471A77" w:rsidP="00471A77">
      <w:pPr>
        <w:rPr>
          <w:rFonts w:ascii="Times New Roman" w:hAnsi="Times New Roman" w:cs="Times New Roman"/>
        </w:rPr>
      </w:pPr>
    </w:p>
    <w:p w14:paraId="5D2BEDCB" w14:textId="77777777" w:rsidR="00471A77" w:rsidRPr="00847FAC" w:rsidRDefault="00471A77" w:rsidP="00471A77">
      <w:pPr>
        <w:keepNext/>
        <w:rPr>
          <w:rFonts w:ascii="Times New Roman" w:hAnsi="Times New Roman" w:cs="Times New Roman"/>
        </w:rPr>
      </w:pPr>
      <w:r w:rsidRPr="00847FAC">
        <w:rPr>
          <w:rFonts w:ascii="Times New Roman" w:eastAsia="Times New Roman" w:hAnsi="Times New Roman" w:cs="Times New Roman"/>
          <w:noProof/>
          <w:lang w:val="en-ZA"/>
        </w:rPr>
        <w:lastRenderedPageBreak/>
        <w:drawing>
          <wp:inline distT="0" distB="0" distL="0" distR="0" wp14:anchorId="7C09AA6A" wp14:editId="7A0357C5">
            <wp:extent cx="5486400" cy="927735"/>
            <wp:effectExtent l="0" t="0" r="0" b="5715"/>
            <wp:docPr id="212556796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67967" name="Picture 1" descr="A computer screen shot of a black screen&#10;&#10;AI-generated content may be incorrect."/>
                    <pic:cNvPicPr/>
                  </pic:nvPicPr>
                  <pic:blipFill>
                    <a:blip r:embed="rId16"/>
                    <a:stretch>
                      <a:fillRect/>
                    </a:stretch>
                  </pic:blipFill>
                  <pic:spPr>
                    <a:xfrm>
                      <a:off x="0" y="0"/>
                      <a:ext cx="5486400" cy="927735"/>
                    </a:xfrm>
                    <a:prstGeom prst="rect">
                      <a:avLst/>
                    </a:prstGeom>
                  </pic:spPr>
                </pic:pic>
              </a:graphicData>
            </a:graphic>
          </wp:inline>
        </w:drawing>
      </w:r>
    </w:p>
    <w:p w14:paraId="33218422" w14:textId="7C48A628" w:rsidR="00471A77" w:rsidRPr="00847FAC" w:rsidRDefault="00471A77" w:rsidP="00471A77">
      <w:pPr>
        <w:pStyle w:val="Caption"/>
        <w:rPr>
          <w:rFonts w:ascii="Times New Roman" w:hAnsi="Times New Roman" w:cs="Times New Roman"/>
        </w:rPr>
      </w:pPr>
      <w:bookmarkStart w:id="3" w:name="Fig2"/>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2</w:t>
      </w:r>
      <w:r w:rsidRPr="00847FAC">
        <w:rPr>
          <w:rFonts w:ascii="Times New Roman" w:hAnsi="Times New Roman" w:cs="Times New Roman"/>
        </w:rPr>
        <w:fldChar w:fldCharType="end"/>
      </w:r>
      <w:r w:rsidRPr="00847FAC">
        <w:rPr>
          <w:rFonts w:ascii="Times New Roman" w:hAnsi="Times New Roman" w:cs="Times New Roman"/>
        </w:rPr>
        <w:t>: Teacher table</w:t>
      </w:r>
    </w:p>
    <w:bookmarkEnd w:id="3"/>
    <w:p w14:paraId="2B4D1C6C" w14:textId="77777777" w:rsidR="00194104" w:rsidRPr="00847FAC" w:rsidRDefault="00194104" w:rsidP="00194104">
      <w:pPr>
        <w:rPr>
          <w:rFonts w:ascii="Times New Roman" w:hAnsi="Times New Roman" w:cs="Times New Roman"/>
        </w:rPr>
      </w:pPr>
    </w:p>
    <w:p w14:paraId="0CF83923" w14:textId="77777777" w:rsidR="00471A77" w:rsidRPr="00847FAC" w:rsidRDefault="00471A77" w:rsidP="00471A77">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52979415" wp14:editId="1C18D993">
            <wp:extent cx="3562847" cy="1305107"/>
            <wp:effectExtent l="0" t="0" r="0" b="9525"/>
            <wp:docPr id="1877294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9434" name="Picture 1" descr="A screen shot of a computer&#10;&#10;AI-generated content may be incorrect."/>
                    <pic:cNvPicPr/>
                  </pic:nvPicPr>
                  <pic:blipFill>
                    <a:blip r:embed="rId17"/>
                    <a:stretch>
                      <a:fillRect/>
                    </a:stretch>
                  </pic:blipFill>
                  <pic:spPr>
                    <a:xfrm>
                      <a:off x="0" y="0"/>
                      <a:ext cx="3562847" cy="1305107"/>
                    </a:xfrm>
                    <a:prstGeom prst="rect">
                      <a:avLst/>
                    </a:prstGeom>
                  </pic:spPr>
                </pic:pic>
              </a:graphicData>
            </a:graphic>
          </wp:inline>
        </w:drawing>
      </w:r>
    </w:p>
    <w:p w14:paraId="0693823F" w14:textId="31475B71" w:rsidR="00194104" w:rsidRPr="00847FAC" w:rsidRDefault="00471A77" w:rsidP="00471A77">
      <w:pPr>
        <w:pStyle w:val="Caption"/>
        <w:rPr>
          <w:rFonts w:ascii="Times New Roman" w:hAnsi="Times New Roman" w:cs="Times New Roman"/>
        </w:rPr>
      </w:pPr>
      <w:bookmarkStart w:id="4" w:name="Fig3"/>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3</w:t>
      </w:r>
      <w:r w:rsidRPr="00847FAC">
        <w:rPr>
          <w:rFonts w:ascii="Times New Roman" w:hAnsi="Times New Roman" w:cs="Times New Roman"/>
        </w:rPr>
        <w:fldChar w:fldCharType="end"/>
      </w:r>
      <w:r w:rsidRPr="00847FAC">
        <w:rPr>
          <w:rFonts w:ascii="Times New Roman" w:hAnsi="Times New Roman" w:cs="Times New Roman"/>
        </w:rPr>
        <w:t>: Class Table</w:t>
      </w:r>
    </w:p>
    <w:bookmarkEnd w:id="4"/>
    <w:p w14:paraId="7830CF2E" w14:textId="77777777" w:rsidR="00471A77" w:rsidRPr="00847FAC" w:rsidRDefault="00471A77" w:rsidP="00471A77">
      <w:pPr>
        <w:rPr>
          <w:rFonts w:ascii="Times New Roman" w:hAnsi="Times New Roman" w:cs="Times New Roman"/>
        </w:rPr>
      </w:pPr>
    </w:p>
    <w:p w14:paraId="2E7254A5" w14:textId="77777777" w:rsidR="00471A77" w:rsidRPr="00847FAC" w:rsidRDefault="00471A77" w:rsidP="00471A77">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09CED4B2" wp14:editId="5EC26A6F">
            <wp:extent cx="1752845" cy="2105319"/>
            <wp:effectExtent l="0" t="0" r="0" b="9525"/>
            <wp:docPr id="1051915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15853" name="Picture 1" descr="A screen shot of a computer&#10;&#10;AI-generated content may be incorrect."/>
                    <pic:cNvPicPr/>
                  </pic:nvPicPr>
                  <pic:blipFill>
                    <a:blip r:embed="rId18"/>
                    <a:stretch>
                      <a:fillRect/>
                    </a:stretch>
                  </pic:blipFill>
                  <pic:spPr>
                    <a:xfrm>
                      <a:off x="0" y="0"/>
                      <a:ext cx="1752845" cy="2105319"/>
                    </a:xfrm>
                    <a:prstGeom prst="rect">
                      <a:avLst/>
                    </a:prstGeom>
                  </pic:spPr>
                </pic:pic>
              </a:graphicData>
            </a:graphic>
          </wp:inline>
        </w:drawing>
      </w:r>
    </w:p>
    <w:p w14:paraId="3A4821B5" w14:textId="7908DCD7" w:rsidR="00471A77" w:rsidRPr="00847FAC" w:rsidRDefault="00471A77" w:rsidP="00471A77">
      <w:pPr>
        <w:pStyle w:val="Caption"/>
        <w:rPr>
          <w:rFonts w:ascii="Times New Roman" w:hAnsi="Times New Roman" w:cs="Times New Roman"/>
        </w:rPr>
      </w:pPr>
      <w:bookmarkStart w:id="5" w:name="Fig4"/>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4</w:t>
      </w:r>
      <w:r w:rsidRPr="00847FAC">
        <w:rPr>
          <w:rFonts w:ascii="Times New Roman" w:hAnsi="Times New Roman" w:cs="Times New Roman"/>
        </w:rPr>
        <w:fldChar w:fldCharType="end"/>
      </w:r>
      <w:r w:rsidRPr="00847FAC">
        <w:rPr>
          <w:rFonts w:ascii="Times New Roman" w:hAnsi="Times New Roman" w:cs="Times New Roman"/>
        </w:rPr>
        <w:t>: Enrollment table</w:t>
      </w:r>
      <w:bookmarkEnd w:id="5"/>
    </w:p>
    <w:p w14:paraId="2561BBF0" w14:textId="77777777" w:rsidR="00471A77" w:rsidRPr="00847FAC" w:rsidRDefault="00471A77" w:rsidP="00471A77">
      <w:pPr>
        <w:rPr>
          <w:rFonts w:ascii="Times New Roman" w:hAnsi="Times New Roman" w:cs="Times New Roman"/>
        </w:rPr>
      </w:pPr>
    </w:p>
    <w:p w14:paraId="07F7482C" w14:textId="77777777" w:rsidR="00471A77" w:rsidRPr="00847FAC" w:rsidRDefault="00471A77" w:rsidP="00471A77">
      <w:pPr>
        <w:keepNext/>
        <w:rPr>
          <w:rFonts w:ascii="Times New Roman" w:hAnsi="Times New Roman" w:cs="Times New Roman"/>
        </w:rPr>
      </w:pPr>
      <w:r w:rsidRPr="00847FAC">
        <w:rPr>
          <w:rFonts w:ascii="Times New Roman" w:eastAsia="Times New Roman" w:hAnsi="Times New Roman" w:cs="Times New Roman"/>
          <w:noProof/>
          <w:lang w:val="en-ZA"/>
        </w:rPr>
        <w:lastRenderedPageBreak/>
        <w:drawing>
          <wp:inline distT="0" distB="0" distL="0" distR="0" wp14:anchorId="73DFEECB" wp14:editId="05898A08">
            <wp:extent cx="5486400" cy="1511935"/>
            <wp:effectExtent l="0" t="0" r="0" b="0"/>
            <wp:docPr id="8304562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56298" name="Picture 1" descr="A screenshot of a computer program&#10;&#10;AI-generated content may be incorrect."/>
                    <pic:cNvPicPr/>
                  </pic:nvPicPr>
                  <pic:blipFill>
                    <a:blip r:embed="rId19"/>
                    <a:stretch>
                      <a:fillRect/>
                    </a:stretch>
                  </pic:blipFill>
                  <pic:spPr>
                    <a:xfrm>
                      <a:off x="0" y="0"/>
                      <a:ext cx="5486400" cy="1511935"/>
                    </a:xfrm>
                    <a:prstGeom prst="rect">
                      <a:avLst/>
                    </a:prstGeom>
                  </pic:spPr>
                </pic:pic>
              </a:graphicData>
            </a:graphic>
          </wp:inline>
        </w:drawing>
      </w:r>
    </w:p>
    <w:p w14:paraId="3CC94A30" w14:textId="576CFD04" w:rsidR="00471A77" w:rsidRPr="00847FAC" w:rsidRDefault="00471A77" w:rsidP="00471A77">
      <w:pPr>
        <w:pStyle w:val="Caption"/>
        <w:rPr>
          <w:rFonts w:ascii="Times New Roman" w:hAnsi="Times New Roman" w:cs="Times New Roman"/>
        </w:rPr>
      </w:pPr>
      <w:bookmarkStart w:id="6" w:name="Fig5"/>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5</w:t>
      </w:r>
      <w:r w:rsidRPr="00847FAC">
        <w:rPr>
          <w:rFonts w:ascii="Times New Roman" w:hAnsi="Times New Roman" w:cs="Times New Roman"/>
        </w:rPr>
        <w:fldChar w:fldCharType="end"/>
      </w:r>
      <w:r w:rsidRPr="00847FAC">
        <w:rPr>
          <w:rFonts w:ascii="Times New Roman" w:hAnsi="Times New Roman" w:cs="Times New Roman"/>
        </w:rPr>
        <w:t>: Deadline table</w:t>
      </w:r>
    </w:p>
    <w:bookmarkEnd w:id="6"/>
    <w:p w14:paraId="1C9E1CD3" w14:textId="77777777" w:rsidR="00471A77" w:rsidRPr="00847FAC" w:rsidRDefault="00471A77" w:rsidP="00471A77">
      <w:pPr>
        <w:rPr>
          <w:rFonts w:ascii="Times New Roman" w:hAnsi="Times New Roman" w:cs="Times New Roman"/>
        </w:rPr>
      </w:pPr>
    </w:p>
    <w:p w14:paraId="190BE067" w14:textId="77777777" w:rsidR="004855F9" w:rsidRPr="00847FAC" w:rsidRDefault="004855F9" w:rsidP="00471A77">
      <w:pPr>
        <w:rPr>
          <w:rFonts w:ascii="Times New Roman" w:hAnsi="Times New Roman" w:cs="Times New Roman"/>
        </w:rPr>
      </w:pPr>
    </w:p>
    <w:p w14:paraId="3F4E0EB3" w14:textId="77777777" w:rsidR="00656D1D" w:rsidRPr="00847FAC" w:rsidRDefault="00471A77" w:rsidP="00656D1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2ED16884" wp14:editId="3C740D84">
            <wp:extent cx="5486400" cy="1068070"/>
            <wp:effectExtent l="0" t="0" r="0" b="0"/>
            <wp:docPr id="871141752"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41752" name="Picture 1" descr="A screen shot of a black and white screen&#10;&#10;AI-generated content may be incorrect."/>
                    <pic:cNvPicPr/>
                  </pic:nvPicPr>
                  <pic:blipFill>
                    <a:blip r:embed="rId20"/>
                    <a:stretch>
                      <a:fillRect/>
                    </a:stretch>
                  </pic:blipFill>
                  <pic:spPr>
                    <a:xfrm>
                      <a:off x="0" y="0"/>
                      <a:ext cx="5486400" cy="1068070"/>
                    </a:xfrm>
                    <a:prstGeom prst="rect">
                      <a:avLst/>
                    </a:prstGeom>
                  </pic:spPr>
                </pic:pic>
              </a:graphicData>
            </a:graphic>
          </wp:inline>
        </w:drawing>
      </w:r>
    </w:p>
    <w:p w14:paraId="297D17BE" w14:textId="6520468B" w:rsidR="00471A77" w:rsidRPr="00847FAC" w:rsidRDefault="00656D1D" w:rsidP="00656D1D">
      <w:pPr>
        <w:pStyle w:val="Caption"/>
        <w:rPr>
          <w:rFonts w:ascii="Times New Roman" w:hAnsi="Times New Roman" w:cs="Times New Roman"/>
        </w:rPr>
      </w:pPr>
      <w:bookmarkStart w:id="7" w:name="Fig6"/>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6</w:t>
      </w:r>
      <w:r w:rsidRPr="00847FAC">
        <w:rPr>
          <w:rFonts w:ascii="Times New Roman" w:hAnsi="Times New Roman" w:cs="Times New Roman"/>
        </w:rPr>
        <w:fldChar w:fldCharType="end"/>
      </w:r>
      <w:r w:rsidRPr="00847FAC">
        <w:rPr>
          <w:rFonts w:ascii="Times New Roman" w:hAnsi="Times New Roman" w:cs="Times New Roman"/>
        </w:rPr>
        <w:t>: Class Schedule</w:t>
      </w:r>
    </w:p>
    <w:bookmarkEnd w:id="7"/>
    <w:p w14:paraId="665E24AF" w14:textId="77777777" w:rsidR="004855F9" w:rsidRPr="00847FAC" w:rsidRDefault="004855F9" w:rsidP="004855F9">
      <w:pPr>
        <w:rPr>
          <w:rFonts w:ascii="Times New Roman" w:hAnsi="Times New Roman" w:cs="Times New Roman"/>
        </w:rPr>
      </w:pPr>
    </w:p>
    <w:p w14:paraId="457C6EEE" w14:textId="77777777" w:rsidR="004855F9" w:rsidRPr="00847FAC" w:rsidRDefault="004855F9" w:rsidP="004855F9">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4A0CF79A" wp14:editId="42E3D8FA">
            <wp:extent cx="5486400" cy="1351915"/>
            <wp:effectExtent l="0" t="0" r="0" b="635"/>
            <wp:docPr id="332611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11156" name="Picture 1" descr="A screenshot of a computer program&#10;&#10;AI-generated content may be incorrect."/>
                    <pic:cNvPicPr/>
                  </pic:nvPicPr>
                  <pic:blipFill>
                    <a:blip r:embed="rId21"/>
                    <a:stretch>
                      <a:fillRect/>
                    </a:stretch>
                  </pic:blipFill>
                  <pic:spPr>
                    <a:xfrm>
                      <a:off x="0" y="0"/>
                      <a:ext cx="5486400" cy="1351915"/>
                    </a:xfrm>
                    <a:prstGeom prst="rect">
                      <a:avLst/>
                    </a:prstGeom>
                  </pic:spPr>
                </pic:pic>
              </a:graphicData>
            </a:graphic>
          </wp:inline>
        </w:drawing>
      </w:r>
    </w:p>
    <w:p w14:paraId="03C6C65A" w14:textId="5520C543" w:rsidR="004855F9" w:rsidRPr="00847FAC" w:rsidRDefault="004855F9" w:rsidP="004855F9">
      <w:pPr>
        <w:pStyle w:val="Caption"/>
        <w:rPr>
          <w:rFonts w:ascii="Times New Roman" w:hAnsi="Times New Roman" w:cs="Times New Roman"/>
        </w:rPr>
      </w:pPr>
      <w:bookmarkStart w:id="8" w:name="Fig7"/>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7</w:t>
      </w:r>
      <w:r w:rsidRPr="00847FAC">
        <w:rPr>
          <w:rFonts w:ascii="Times New Roman" w:hAnsi="Times New Roman" w:cs="Times New Roman"/>
        </w:rPr>
        <w:fldChar w:fldCharType="end"/>
      </w:r>
      <w:r w:rsidRPr="00847FAC">
        <w:rPr>
          <w:rFonts w:ascii="Times New Roman" w:hAnsi="Times New Roman" w:cs="Times New Roman"/>
        </w:rPr>
        <w:t>: Study plan</w:t>
      </w:r>
      <w:bookmarkEnd w:id="8"/>
    </w:p>
    <w:p w14:paraId="294790BA" w14:textId="77777777" w:rsidR="004855F9" w:rsidRPr="00847FAC" w:rsidRDefault="004855F9" w:rsidP="004855F9">
      <w:pPr>
        <w:rPr>
          <w:rFonts w:ascii="Times New Roman" w:hAnsi="Times New Roman" w:cs="Times New Roman"/>
        </w:rPr>
      </w:pPr>
    </w:p>
    <w:p w14:paraId="39CE04AE" w14:textId="77777777" w:rsidR="004855F9" w:rsidRPr="00847FAC" w:rsidRDefault="004855F9" w:rsidP="004855F9">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1871D63F" wp14:editId="00C8C243">
            <wp:extent cx="5486400" cy="775970"/>
            <wp:effectExtent l="0" t="0" r="0" b="5080"/>
            <wp:docPr id="1555669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9492" name="Picture 1" descr="A screen shot of a computer&#10;&#10;AI-generated content may be incorrect."/>
                    <pic:cNvPicPr/>
                  </pic:nvPicPr>
                  <pic:blipFill>
                    <a:blip r:embed="rId22"/>
                    <a:stretch>
                      <a:fillRect/>
                    </a:stretch>
                  </pic:blipFill>
                  <pic:spPr>
                    <a:xfrm>
                      <a:off x="0" y="0"/>
                      <a:ext cx="5486400" cy="775970"/>
                    </a:xfrm>
                    <a:prstGeom prst="rect">
                      <a:avLst/>
                    </a:prstGeom>
                  </pic:spPr>
                </pic:pic>
              </a:graphicData>
            </a:graphic>
          </wp:inline>
        </w:drawing>
      </w:r>
    </w:p>
    <w:p w14:paraId="30684F24" w14:textId="1246D8E5" w:rsidR="004855F9" w:rsidRPr="00847FAC" w:rsidRDefault="004855F9" w:rsidP="004855F9">
      <w:pPr>
        <w:pStyle w:val="Caption"/>
        <w:rPr>
          <w:rFonts w:ascii="Times New Roman" w:hAnsi="Times New Roman" w:cs="Times New Roman"/>
        </w:rPr>
      </w:pPr>
      <w:bookmarkStart w:id="9" w:name="Fig8"/>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8</w:t>
      </w:r>
      <w:r w:rsidRPr="00847FAC">
        <w:rPr>
          <w:rFonts w:ascii="Times New Roman" w:hAnsi="Times New Roman" w:cs="Times New Roman"/>
        </w:rPr>
        <w:fldChar w:fldCharType="end"/>
      </w:r>
      <w:r w:rsidRPr="00847FAC">
        <w:rPr>
          <w:rFonts w:ascii="Times New Roman" w:hAnsi="Times New Roman" w:cs="Times New Roman"/>
        </w:rPr>
        <w:t>: Reminder tabl</w:t>
      </w:r>
      <w:bookmarkEnd w:id="9"/>
      <w:r w:rsidRPr="00847FAC">
        <w:rPr>
          <w:rFonts w:ascii="Times New Roman" w:hAnsi="Times New Roman" w:cs="Times New Roman"/>
        </w:rPr>
        <w:t>e</w:t>
      </w:r>
    </w:p>
    <w:p w14:paraId="66C2B343" w14:textId="77777777" w:rsidR="004855F9" w:rsidRPr="00847FAC" w:rsidRDefault="004855F9" w:rsidP="004855F9">
      <w:pPr>
        <w:rPr>
          <w:rFonts w:ascii="Times New Roman" w:hAnsi="Times New Roman" w:cs="Times New Roman"/>
        </w:rPr>
      </w:pPr>
    </w:p>
    <w:p w14:paraId="0CF061D0" w14:textId="2B1569C6" w:rsidR="004855F9" w:rsidRPr="00847FAC" w:rsidRDefault="001C693D" w:rsidP="004855F9">
      <w:pPr>
        <w:rPr>
          <w:rFonts w:ascii="Times New Roman" w:hAnsi="Times New Roman" w:cs="Times New Roman"/>
          <w:b/>
          <w:bCs/>
          <w:sz w:val="24"/>
          <w:szCs w:val="24"/>
          <w:u w:val="single"/>
        </w:rPr>
      </w:pPr>
      <w:r w:rsidRPr="00847FAC">
        <w:rPr>
          <w:rFonts w:ascii="Times New Roman" w:eastAsia="Times New Roman" w:hAnsi="Times New Roman" w:cs="Times New Roman"/>
          <w:b/>
          <w:bCs/>
          <w:sz w:val="24"/>
          <w:szCs w:val="24"/>
          <w:u w:val="single"/>
        </w:rPr>
        <w:t>SQL</w:t>
      </w:r>
      <w:r w:rsidR="004855F9" w:rsidRPr="00847FAC">
        <w:rPr>
          <w:rFonts w:ascii="Times New Roman" w:eastAsia="Times New Roman" w:hAnsi="Times New Roman" w:cs="Times New Roman"/>
          <w:b/>
          <w:bCs/>
          <w:sz w:val="24"/>
          <w:szCs w:val="24"/>
          <w:u w:val="single"/>
        </w:rPr>
        <w:t xml:space="preserve"> Queries</w:t>
      </w:r>
      <w:r w:rsidR="004855F9" w:rsidRPr="00847FAC">
        <w:rPr>
          <w:rFonts w:ascii="Times New Roman" w:eastAsia="Times New Roman" w:hAnsi="Times New Roman" w:cs="Times New Roman"/>
          <w:b/>
          <w:bCs/>
          <w:sz w:val="24"/>
          <w:szCs w:val="24"/>
          <w:u w:val="single"/>
        </w:rPr>
        <w:t xml:space="preserve"> tables</w:t>
      </w:r>
    </w:p>
    <w:p w14:paraId="32FED75A"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lastRenderedPageBreak/>
        <w:drawing>
          <wp:inline distT="0" distB="0" distL="0" distR="0" wp14:anchorId="41F161C6" wp14:editId="6440C5C4">
            <wp:extent cx="5420481" cy="1352739"/>
            <wp:effectExtent l="0" t="0" r="0" b="0"/>
            <wp:docPr id="9925709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0903" name="Picture 1" descr="A black screen with white text&#10;&#10;AI-generated content may be incorrect."/>
                    <pic:cNvPicPr/>
                  </pic:nvPicPr>
                  <pic:blipFill>
                    <a:blip r:embed="rId23"/>
                    <a:stretch>
                      <a:fillRect/>
                    </a:stretch>
                  </pic:blipFill>
                  <pic:spPr>
                    <a:xfrm>
                      <a:off x="0" y="0"/>
                      <a:ext cx="5420481" cy="1352739"/>
                    </a:xfrm>
                    <a:prstGeom prst="rect">
                      <a:avLst/>
                    </a:prstGeom>
                  </pic:spPr>
                </pic:pic>
              </a:graphicData>
            </a:graphic>
          </wp:inline>
        </w:drawing>
      </w:r>
    </w:p>
    <w:p w14:paraId="53EB823E" w14:textId="02755FC5" w:rsidR="004855F9" w:rsidRPr="00847FAC" w:rsidRDefault="001C693D" w:rsidP="001C693D">
      <w:pPr>
        <w:pStyle w:val="Caption"/>
        <w:rPr>
          <w:rFonts w:ascii="Times New Roman" w:hAnsi="Times New Roman" w:cs="Times New Roman"/>
        </w:rPr>
      </w:pPr>
      <w:bookmarkStart w:id="10" w:name="Fig9"/>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9</w:t>
      </w:r>
      <w:r w:rsidRPr="00847FAC">
        <w:rPr>
          <w:rFonts w:ascii="Times New Roman" w:hAnsi="Times New Roman" w:cs="Times New Roman"/>
        </w:rPr>
        <w:fldChar w:fldCharType="end"/>
      </w:r>
    </w:p>
    <w:bookmarkEnd w:id="10"/>
    <w:p w14:paraId="151B873B"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6E47D841" wp14:editId="55403717">
            <wp:extent cx="3915321" cy="1343212"/>
            <wp:effectExtent l="0" t="0" r="9525" b="9525"/>
            <wp:docPr id="9614207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20752" name="Picture 1" descr="A black screen with white text&#10;&#10;AI-generated content may be incorrect."/>
                    <pic:cNvPicPr/>
                  </pic:nvPicPr>
                  <pic:blipFill>
                    <a:blip r:embed="rId24"/>
                    <a:stretch>
                      <a:fillRect/>
                    </a:stretch>
                  </pic:blipFill>
                  <pic:spPr>
                    <a:xfrm>
                      <a:off x="0" y="0"/>
                      <a:ext cx="3915321" cy="1343212"/>
                    </a:xfrm>
                    <a:prstGeom prst="rect">
                      <a:avLst/>
                    </a:prstGeom>
                  </pic:spPr>
                </pic:pic>
              </a:graphicData>
            </a:graphic>
          </wp:inline>
        </w:drawing>
      </w:r>
    </w:p>
    <w:p w14:paraId="5BA593EA" w14:textId="080C25CA" w:rsidR="004855F9" w:rsidRPr="00847FAC" w:rsidRDefault="001C693D" w:rsidP="001C693D">
      <w:pPr>
        <w:pStyle w:val="Caption"/>
        <w:rPr>
          <w:rFonts w:ascii="Times New Roman" w:hAnsi="Times New Roman" w:cs="Times New Roman"/>
        </w:rPr>
      </w:pPr>
      <w:bookmarkStart w:id="11" w:name="Fig10"/>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10</w:t>
      </w:r>
      <w:r w:rsidRPr="00847FAC">
        <w:rPr>
          <w:rFonts w:ascii="Times New Roman" w:hAnsi="Times New Roman" w:cs="Times New Roman"/>
        </w:rPr>
        <w:fldChar w:fldCharType="end"/>
      </w:r>
    </w:p>
    <w:bookmarkEnd w:id="11"/>
    <w:p w14:paraId="2AEFA67F"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3FF924DB" wp14:editId="5407BCC6">
            <wp:extent cx="4439270" cy="943107"/>
            <wp:effectExtent l="0" t="0" r="0" b="9525"/>
            <wp:docPr id="271628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822" name="Picture 1" descr="A black screen with white text&#10;&#10;AI-generated content may be incorrect."/>
                    <pic:cNvPicPr/>
                  </pic:nvPicPr>
                  <pic:blipFill>
                    <a:blip r:embed="rId25"/>
                    <a:stretch>
                      <a:fillRect/>
                    </a:stretch>
                  </pic:blipFill>
                  <pic:spPr>
                    <a:xfrm>
                      <a:off x="0" y="0"/>
                      <a:ext cx="4439270" cy="943107"/>
                    </a:xfrm>
                    <a:prstGeom prst="rect">
                      <a:avLst/>
                    </a:prstGeom>
                  </pic:spPr>
                </pic:pic>
              </a:graphicData>
            </a:graphic>
          </wp:inline>
        </w:drawing>
      </w:r>
    </w:p>
    <w:p w14:paraId="77D5E3A1" w14:textId="7CBD4353" w:rsidR="004855F9" w:rsidRPr="00847FAC" w:rsidRDefault="001C693D" w:rsidP="001C693D">
      <w:pPr>
        <w:pStyle w:val="Caption"/>
        <w:rPr>
          <w:rFonts w:ascii="Times New Roman" w:hAnsi="Times New Roman" w:cs="Times New Roman"/>
        </w:rPr>
      </w:pPr>
      <w:bookmarkStart w:id="12" w:name="Fig11"/>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11</w:t>
      </w:r>
      <w:r w:rsidRPr="00847FAC">
        <w:rPr>
          <w:rFonts w:ascii="Times New Roman" w:hAnsi="Times New Roman" w:cs="Times New Roman"/>
        </w:rPr>
        <w:fldChar w:fldCharType="end"/>
      </w:r>
      <w:bookmarkEnd w:id="12"/>
    </w:p>
    <w:p w14:paraId="2B02640F" w14:textId="77777777" w:rsidR="001C693D" w:rsidRPr="00847FAC" w:rsidRDefault="001C693D" w:rsidP="001C693D">
      <w:pPr>
        <w:rPr>
          <w:rFonts w:ascii="Times New Roman" w:hAnsi="Times New Roman" w:cs="Times New Roman"/>
        </w:rPr>
      </w:pPr>
    </w:p>
    <w:p w14:paraId="7E56ABEF"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160FE913" wp14:editId="65F65591">
            <wp:extent cx="5486400" cy="939800"/>
            <wp:effectExtent l="0" t="0" r="0" b="0"/>
            <wp:docPr id="797519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996" name="Picture 1" descr="A black screen with white text&#10;&#10;AI-generated content may be incorrect."/>
                    <pic:cNvPicPr/>
                  </pic:nvPicPr>
                  <pic:blipFill>
                    <a:blip r:embed="rId26"/>
                    <a:stretch>
                      <a:fillRect/>
                    </a:stretch>
                  </pic:blipFill>
                  <pic:spPr>
                    <a:xfrm>
                      <a:off x="0" y="0"/>
                      <a:ext cx="5486400" cy="939800"/>
                    </a:xfrm>
                    <a:prstGeom prst="rect">
                      <a:avLst/>
                    </a:prstGeom>
                  </pic:spPr>
                </pic:pic>
              </a:graphicData>
            </a:graphic>
          </wp:inline>
        </w:drawing>
      </w:r>
    </w:p>
    <w:p w14:paraId="4F1BC2CA" w14:textId="3B86402C" w:rsidR="001C693D" w:rsidRPr="00847FAC" w:rsidRDefault="001C693D" w:rsidP="001C693D">
      <w:pPr>
        <w:pStyle w:val="Caption"/>
        <w:rPr>
          <w:rFonts w:ascii="Times New Roman" w:hAnsi="Times New Roman" w:cs="Times New Roman"/>
        </w:rPr>
      </w:pPr>
      <w:bookmarkStart w:id="13" w:name="Fig12"/>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12</w:t>
      </w:r>
      <w:r w:rsidRPr="00847FAC">
        <w:rPr>
          <w:rFonts w:ascii="Times New Roman" w:hAnsi="Times New Roman" w:cs="Times New Roman"/>
        </w:rPr>
        <w:fldChar w:fldCharType="end"/>
      </w:r>
    </w:p>
    <w:bookmarkEnd w:id="13"/>
    <w:p w14:paraId="5D0008C2"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343DDCB5" wp14:editId="1C9C2CAC">
            <wp:extent cx="5486400" cy="808355"/>
            <wp:effectExtent l="0" t="0" r="0" b="0"/>
            <wp:docPr id="32637211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2110" name="Picture 1" descr="A black screen with white text&#10;&#10;AI-generated content may be incorrect."/>
                    <pic:cNvPicPr/>
                  </pic:nvPicPr>
                  <pic:blipFill>
                    <a:blip r:embed="rId27"/>
                    <a:stretch>
                      <a:fillRect/>
                    </a:stretch>
                  </pic:blipFill>
                  <pic:spPr>
                    <a:xfrm>
                      <a:off x="0" y="0"/>
                      <a:ext cx="5486400" cy="808355"/>
                    </a:xfrm>
                    <a:prstGeom prst="rect">
                      <a:avLst/>
                    </a:prstGeom>
                  </pic:spPr>
                </pic:pic>
              </a:graphicData>
            </a:graphic>
          </wp:inline>
        </w:drawing>
      </w:r>
    </w:p>
    <w:p w14:paraId="64AB8278" w14:textId="4F66F4C8" w:rsidR="001C693D" w:rsidRPr="00847FAC" w:rsidRDefault="001C693D" w:rsidP="001C693D">
      <w:pPr>
        <w:pStyle w:val="Caption"/>
        <w:rPr>
          <w:rFonts w:ascii="Times New Roman" w:hAnsi="Times New Roman" w:cs="Times New Roman"/>
        </w:rPr>
      </w:pPr>
      <w:bookmarkStart w:id="14" w:name="Fig13"/>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13</w:t>
      </w:r>
      <w:r w:rsidRPr="00847FAC">
        <w:rPr>
          <w:rFonts w:ascii="Times New Roman" w:hAnsi="Times New Roman" w:cs="Times New Roman"/>
        </w:rPr>
        <w:fldChar w:fldCharType="end"/>
      </w:r>
      <w:bookmarkEnd w:id="14"/>
    </w:p>
    <w:p w14:paraId="08A3CA4C" w14:textId="77777777" w:rsidR="001C693D" w:rsidRPr="00847FAC" w:rsidRDefault="001C693D" w:rsidP="001C693D">
      <w:pPr>
        <w:rPr>
          <w:rFonts w:ascii="Times New Roman" w:hAnsi="Times New Roman" w:cs="Times New Roman"/>
        </w:rPr>
      </w:pPr>
    </w:p>
    <w:p w14:paraId="17FBC1BE"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lastRenderedPageBreak/>
        <w:drawing>
          <wp:inline distT="0" distB="0" distL="0" distR="0" wp14:anchorId="3218F4DE" wp14:editId="732046BC">
            <wp:extent cx="5486400" cy="1112520"/>
            <wp:effectExtent l="0" t="0" r="0" b="0"/>
            <wp:docPr id="18752014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1497" name="Picture 1" descr="A black screen with white text&#10;&#10;AI-generated content may be incorrect."/>
                    <pic:cNvPicPr/>
                  </pic:nvPicPr>
                  <pic:blipFill>
                    <a:blip r:embed="rId28"/>
                    <a:stretch>
                      <a:fillRect/>
                    </a:stretch>
                  </pic:blipFill>
                  <pic:spPr>
                    <a:xfrm>
                      <a:off x="0" y="0"/>
                      <a:ext cx="5486400" cy="1112520"/>
                    </a:xfrm>
                    <a:prstGeom prst="rect">
                      <a:avLst/>
                    </a:prstGeom>
                  </pic:spPr>
                </pic:pic>
              </a:graphicData>
            </a:graphic>
          </wp:inline>
        </w:drawing>
      </w:r>
    </w:p>
    <w:p w14:paraId="719CCB29" w14:textId="021D86EE" w:rsidR="001C693D" w:rsidRPr="00847FAC" w:rsidRDefault="001C693D" w:rsidP="001C693D">
      <w:pPr>
        <w:pStyle w:val="Caption"/>
        <w:rPr>
          <w:rFonts w:ascii="Times New Roman" w:hAnsi="Times New Roman" w:cs="Times New Roman"/>
        </w:rPr>
      </w:pPr>
      <w:bookmarkStart w:id="15" w:name="Fig14"/>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14</w:t>
      </w:r>
      <w:r w:rsidRPr="00847FAC">
        <w:rPr>
          <w:rFonts w:ascii="Times New Roman" w:hAnsi="Times New Roman" w:cs="Times New Roman"/>
        </w:rPr>
        <w:fldChar w:fldCharType="end"/>
      </w:r>
      <w:bookmarkEnd w:id="15"/>
    </w:p>
    <w:p w14:paraId="012A415E" w14:textId="77777777" w:rsidR="001C693D" w:rsidRPr="00847FAC" w:rsidRDefault="001C693D" w:rsidP="001C693D">
      <w:pPr>
        <w:rPr>
          <w:rFonts w:ascii="Times New Roman" w:hAnsi="Times New Roman" w:cs="Times New Roman"/>
        </w:rPr>
      </w:pPr>
    </w:p>
    <w:p w14:paraId="284CC2DE"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02198F78" wp14:editId="22A6B0B4">
            <wp:extent cx="5486400" cy="897890"/>
            <wp:effectExtent l="0" t="0" r="0" b="0"/>
            <wp:docPr id="18169256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5664" name="Picture 1" descr="A black screen with white text&#10;&#10;AI-generated content may be incorrect."/>
                    <pic:cNvPicPr/>
                  </pic:nvPicPr>
                  <pic:blipFill>
                    <a:blip r:embed="rId29"/>
                    <a:stretch>
                      <a:fillRect/>
                    </a:stretch>
                  </pic:blipFill>
                  <pic:spPr>
                    <a:xfrm>
                      <a:off x="0" y="0"/>
                      <a:ext cx="5486400" cy="897890"/>
                    </a:xfrm>
                    <a:prstGeom prst="rect">
                      <a:avLst/>
                    </a:prstGeom>
                  </pic:spPr>
                </pic:pic>
              </a:graphicData>
            </a:graphic>
          </wp:inline>
        </w:drawing>
      </w:r>
    </w:p>
    <w:p w14:paraId="0B02013B" w14:textId="0937E095" w:rsidR="001C693D" w:rsidRPr="00847FAC" w:rsidRDefault="001C693D" w:rsidP="001C693D">
      <w:pPr>
        <w:pStyle w:val="Caption"/>
        <w:rPr>
          <w:rFonts w:ascii="Times New Roman" w:hAnsi="Times New Roman" w:cs="Times New Roman"/>
        </w:rPr>
      </w:pPr>
      <w:bookmarkStart w:id="16" w:name="Fig15"/>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15</w:t>
      </w:r>
      <w:r w:rsidRPr="00847FAC">
        <w:rPr>
          <w:rFonts w:ascii="Times New Roman" w:hAnsi="Times New Roman" w:cs="Times New Roman"/>
        </w:rPr>
        <w:fldChar w:fldCharType="end"/>
      </w:r>
      <w:bookmarkEnd w:id="16"/>
    </w:p>
    <w:p w14:paraId="4D642D9E" w14:textId="77777777" w:rsidR="001C693D" w:rsidRPr="00847FAC" w:rsidRDefault="001C693D" w:rsidP="001C693D">
      <w:pPr>
        <w:rPr>
          <w:rFonts w:ascii="Times New Roman" w:hAnsi="Times New Roman" w:cs="Times New Roman"/>
        </w:rPr>
      </w:pPr>
    </w:p>
    <w:p w14:paraId="0BA68780" w14:textId="77777777" w:rsidR="001C693D" w:rsidRPr="00847FAC" w:rsidRDefault="001C693D" w:rsidP="001C693D">
      <w:pPr>
        <w:keepNext/>
        <w:rPr>
          <w:rFonts w:ascii="Times New Roman" w:hAnsi="Times New Roman" w:cs="Times New Roman"/>
        </w:rPr>
      </w:pPr>
      <w:r w:rsidRPr="00847FAC">
        <w:rPr>
          <w:rFonts w:ascii="Times New Roman" w:eastAsia="Times New Roman" w:hAnsi="Times New Roman" w:cs="Times New Roman"/>
          <w:noProof/>
          <w:lang w:val="en-ZA"/>
        </w:rPr>
        <w:drawing>
          <wp:inline distT="0" distB="0" distL="0" distR="0" wp14:anchorId="75904F47" wp14:editId="186CD299">
            <wp:extent cx="5486400" cy="852805"/>
            <wp:effectExtent l="0" t="0" r="0" b="4445"/>
            <wp:docPr id="4684714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1460" name="Picture 1" descr="A screenshot of a computer screen&#10;&#10;AI-generated content may be incorrect."/>
                    <pic:cNvPicPr/>
                  </pic:nvPicPr>
                  <pic:blipFill>
                    <a:blip r:embed="rId30"/>
                    <a:stretch>
                      <a:fillRect/>
                    </a:stretch>
                  </pic:blipFill>
                  <pic:spPr>
                    <a:xfrm>
                      <a:off x="0" y="0"/>
                      <a:ext cx="5486400" cy="852805"/>
                    </a:xfrm>
                    <a:prstGeom prst="rect">
                      <a:avLst/>
                    </a:prstGeom>
                  </pic:spPr>
                </pic:pic>
              </a:graphicData>
            </a:graphic>
          </wp:inline>
        </w:drawing>
      </w:r>
    </w:p>
    <w:p w14:paraId="2D318DC2" w14:textId="7511C85B" w:rsidR="001C693D" w:rsidRPr="00847FAC" w:rsidRDefault="001C693D" w:rsidP="001C693D">
      <w:pPr>
        <w:pStyle w:val="Caption"/>
        <w:rPr>
          <w:rFonts w:ascii="Times New Roman" w:hAnsi="Times New Roman" w:cs="Times New Roman"/>
        </w:rPr>
      </w:pPr>
      <w:bookmarkStart w:id="17" w:name="Fig16"/>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16</w:t>
      </w:r>
      <w:r w:rsidRPr="00847FAC">
        <w:rPr>
          <w:rFonts w:ascii="Times New Roman" w:hAnsi="Times New Roman" w:cs="Times New Roman"/>
        </w:rPr>
        <w:fldChar w:fldCharType="end"/>
      </w:r>
      <w:bookmarkEnd w:id="17"/>
    </w:p>
    <w:p w14:paraId="53178BD1" w14:textId="77777777" w:rsidR="003B7089" w:rsidRPr="00847FAC" w:rsidRDefault="003B7089" w:rsidP="003B7089">
      <w:pPr>
        <w:rPr>
          <w:rFonts w:ascii="Times New Roman" w:hAnsi="Times New Roman" w:cs="Times New Roman"/>
        </w:rPr>
      </w:pPr>
    </w:p>
    <w:p w14:paraId="760F0B3B" w14:textId="4E8E8AB5" w:rsidR="008051C5" w:rsidRPr="00847FAC" w:rsidRDefault="008051C5" w:rsidP="008051C5">
      <w:pPr>
        <w:pStyle w:val="Heading2"/>
        <w:rPr>
          <w:rFonts w:ascii="Times New Roman" w:eastAsia="Times New Roman" w:hAnsi="Times New Roman" w:cs="Times New Roman"/>
        </w:rPr>
      </w:pPr>
      <w:bookmarkStart w:id="18" w:name="RelationalSchema"/>
      <w:r w:rsidRPr="00847FAC">
        <w:rPr>
          <w:rFonts w:ascii="Times New Roman" w:eastAsia="Times New Roman" w:hAnsi="Times New Roman" w:cs="Times New Roman"/>
        </w:rPr>
        <w:lastRenderedPageBreak/>
        <w:t xml:space="preserve">4.0 Relational Schema </w:t>
      </w:r>
    </w:p>
    <w:bookmarkEnd w:id="18"/>
    <w:p w14:paraId="2E9E4D4A" w14:textId="77777777" w:rsidR="00D74894" w:rsidRPr="00847FAC" w:rsidRDefault="00D74894" w:rsidP="00D74894">
      <w:pPr>
        <w:keepNext/>
        <w:rPr>
          <w:rFonts w:ascii="Times New Roman" w:hAnsi="Times New Roman" w:cs="Times New Roman"/>
        </w:rPr>
      </w:pPr>
      <w:r w:rsidRPr="00847FAC">
        <w:rPr>
          <w:rFonts w:ascii="Times New Roman" w:hAnsi="Times New Roman" w:cs="Times New Roman"/>
          <w:noProof/>
        </w:rPr>
        <w:drawing>
          <wp:inline distT="0" distB="0" distL="0" distR="0" wp14:anchorId="172A1C7C" wp14:editId="3468BFA9">
            <wp:extent cx="5486400" cy="2941320"/>
            <wp:effectExtent l="0" t="0" r="0" b="0"/>
            <wp:docPr id="70809760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7601" name="Picture 1" descr="A diagram of a company&#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941320"/>
                    </a:xfrm>
                    <a:prstGeom prst="rect">
                      <a:avLst/>
                    </a:prstGeom>
                    <a:noFill/>
                    <a:ln>
                      <a:noFill/>
                    </a:ln>
                  </pic:spPr>
                </pic:pic>
              </a:graphicData>
            </a:graphic>
          </wp:inline>
        </w:drawing>
      </w:r>
    </w:p>
    <w:p w14:paraId="5D11CE9B" w14:textId="1FE445CF" w:rsidR="003B7089" w:rsidRPr="00847FAC" w:rsidRDefault="00D74894" w:rsidP="00D74894">
      <w:pPr>
        <w:pStyle w:val="Caption"/>
        <w:rPr>
          <w:rFonts w:ascii="Times New Roman" w:hAnsi="Times New Roman" w:cs="Times New Roman"/>
        </w:rPr>
      </w:pPr>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17</w:t>
      </w:r>
      <w:r w:rsidRPr="00847FAC">
        <w:rPr>
          <w:rFonts w:ascii="Times New Roman" w:hAnsi="Times New Roman" w:cs="Times New Roman"/>
        </w:rPr>
        <w:fldChar w:fldCharType="end"/>
      </w:r>
    </w:p>
    <w:p w14:paraId="71C6A2D2" w14:textId="77777777" w:rsidR="00E5067B" w:rsidRPr="00847FAC" w:rsidRDefault="00E5067B" w:rsidP="00E5067B">
      <w:pPr>
        <w:keepNext/>
        <w:rPr>
          <w:rFonts w:ascii="Times New Roman" w:hAnsi="Times New Roman" w:cs="Times New Roman"/>
        </w:rPr>
      </w:pPr>
      <w:r w:rsidRPr="00847FAC">
        <w:rPr>
          <w:rFonts w:ascii="Times New Roman" w:hAnsi="Times New Roman" w:cs="Times New Roman"/>
          <w:noProof/>
        </w:rPr>
        <w:drawing>
          <wp:inline distT="0" distB="0" distL="0" distR="0" wp14:anchorId="6D0618D3" wp14:editId="34A30473">
            <wp:extent cx="5486400" cy="3877945"/>
            <wp:effectExtent l="0" t="0" r="0" b="8255"/>
            <wp:docPr id="2036394009" name="Picture 3"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4009" name="Picture 3" descr="A diagram of a clas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877945"/>
                    </a:xfrm>
                    <a:prstGeom prst="rect">
                      <a:avLst/>
                    </a:prstGeom>
                    <a:noFill/>
                    <a:ln>
                      <a:noFill/>
                    </a:ln>
                  </pic:spPr>
                </pic:pic>
              </a:graphicData>
            </a:graphic>
          </wp:inline>
        </w:drawing>
      </w:r>
    </w:p>
    <w:p w14:paraId="1CF4B5B7" w14:textId="0419F60C" w:rsidR="00D74894" w:rsidRPr="00847FAC" w:rsidRDefault="00E5067B" w:rsidP="00E5067B">
      <w:pPr>
        <w:pStyle w:val="Caption"/>
        <w:rPr>
          <w:rFonts w:ascii="Times New Roman" w:hAnsi="Times New Roman" w:cs="Times New Roman"/>
        </w:rPr>
      </w:pPr>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18</w:t>
      </w:r>
      <w:r w:rsidRPr="00847FAC">
        <w:rPr>
          <w:rFonts w:ascii="Times New Roman" w:hAnsi="Times New Roman" w:cs="Times New Roman"/>
        </w:rPr>
        <w:fldChar w:fldCharType="end"/>
      </w:r>
    </w:p>
    <w:p w14:paraId="2FB0709F" w14:textId="77777777" w:rsidR="00C729EC" w:rsidRPr="00847FAC" w:rsidRDefault="00C729EC" w:rsidP="00C729EC">
      <w:pPr>
        <w:keepNext/>
        <w:rPr>
          <w:rFonts w:ascii="Times New Roman" w:hAnsi="Times New Roman" w:cs="Times New Roman"/>
        </w:rPr>
      </w:pPr>
      <w:r w:rsidRPr="00847FAC">
        <w:rPr>
          <w:rFonts w:ascii="Times New Roman" w:hAnsi="Times New Roman" w:cs="Times New Roman"/>
          <w:noProof/>
        </w:rPr>
        <w:lastRenderedPageBreak/>
        <w:drawing>
          <wp:inline distT="0" distB="0" distL="0" distR="0" wp14:anchorId="7A1E3620" wp14:editId="612084A4">
            <wp:extent cx="5486400" cy="3877945"/>
            <wp:effectExtent l="0" t="0" r="0" b="8255"/>
            <wp:docPr id="1154855348" name="Picture 2"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55348" name="Picture 2" descr="A diagram of a clas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877945"/>
                    </a:xfrm>
                    <a:prstGeom prst="rect">
                      <a:avLst/>
                    </a:prstGeom>
                    <a:noFill/>
                    <a:ln>
                      <a:noFill/>
                    </a:ln>
                  </pic:spPr>
                </pic:pic>
              </a:graphicData>
            </a:graphic>
          </wp:inline>
        </w:drawing>
      </w:r>
    </w:p>
    <w:p w14:paraId="60CE09E5" w14:textId="061A566C" w:rsidR="00D74894" w:rsidRPr="00847FAC" w:rsidRDefault="00C729EC" w:rsidP="00C729EC">
      <w:pPr>
        <w:pStyle w:val="Caption"/>
        <w:rPr>
          <w:rFonts w:ascii="Times New Roman" w:hAnsi="Times New Roman" w:cs="Times New Roman"/>
        </w:rPr>
      </w:pPr>
      <w:r w:rsidRPr="00847FAC">
        <w:rPr>
          <w:rFonts w:ascii="Times New Roman" w:hAnsi="Times New Roman" w:cs="Times New Roman"/>
        </w:rPr>
        <w:t xml:space="preserve">Figure </w:t>
      </w:r>
      <w:r w:rsidRPr="00847FAC">
        <w:rPr>
          <w:rFonts w:ascii="Times New Roman" w:hAnsi="Times New Roman" w:cs="Times New Roman"/>
        </w:rPr>
        <w:fldChar w:fldCharType="begin"/>
      </w:r>
      <w:r w:rsidRPr="00847FAC">
        <w:rPr>
          <w:rFonts w:ascii="Times New Roman" w:hAnsi="Times New Roman" w:cs="Times New Roman"/>
        </w:rPr>
        <w:instrText xml:space="preserve"> SEQ Figure \* ARABIC </w:instrText>
      </w:r>
      <w:r w:rsidRPr="00847FAC">
        <w:rPr>
          <w:rFonts w:ascii="Times New Roman" w:hAnsi="Times New Roman" w:cs="Times New Roman"/>
        </w:rPr>
        <w:fldChar w:fldCharType="separate"/>
      </w:r>
      <w:r w:rsidR="0087354C">
        <w:rPr>
          <w:rFonts w:ascii="Times New Roman" w:hAnsi="Times New Roman" w:cs="Times New Roman"/>
          <w:noProof/>
        </w:rPr>
        <w:t>19</w:t>
      </w:r>
      <w:r w:rsidRPr="00847FAC">
        <w:rPr>
          <w:rFonts w:ascii="Times New Roman" w:hAnsi="Times New Roman" w:cs="Times New Roman"/>
        </w:rPr>
        <w:fldChar w:fldCharType="end"/>
      </w:r>
    </w:p>
    <w:p w14:paraId="108461E7" w14:textId="77777777" w:rsidR="00E5067B" w:rsidRPr="00847FAC" w:rsidRDefault="00E5067B" w:rsidP="00E5067B">
      <w:pPr>
        <w:rPr>
          <w:rFonts w:ascii="Times New Roman" w:hAnsi="Times New Roman" w:cs="Times New Roman"/>
        </w:rPr>
      </w:pPr>
    </w:p>
    <w:p w14:paraId="49EB44E5" w14:textId="77777777" w:rsidR="00FA1BBA" w:rsidRDefault="00FA1BBA" w:rsidP="00FA1BBA">
      <w:pPr>
        <w:keepNext/>
      </w:pPr>
      <w:r w:rsidRPr="00FA1BBA">
        <w:rPr>
          <w:rFonts w:ascii="Times New Roman" w:hAnsi="Times New Roman" w:cs="Times New Roman"/>
        </w:rPr>
        <w:lastRenderedPageBreak/>
        <w:drawing>
          <wp:inline distT="0" distB="0" distL="0" distR="0" wp14:anchorId="18814D0D" wp14:editId="3DA637FB">
            <wp:extent cx="5486400" cy="5982335"/>
            <wp:effectExtent l="0" t="0" r="0" b="0"/>
            <wp:docPr id="133419288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92887" name="Picture 1" descr="A computer screen shot of a diagram&#10;&#10;AI-generated content may be incorrect."/>
                    <pic:cNvPicPr/>
                  </pic:nvPicPr>
                  <pic:blipFill>
                    <a:blip r:embed="rId34"/>
                    <a:stretch>
                      <a:fillRect/>
                    </a:stretch>
                  </pic:blipFill>
                  <pic:spPr>
                    <a:xfrm>
                      <a:off x="0" y="0"/>
                      <a:ext cx="5486400" cy="5982335"/>
                    </a:xfrm>
                    <a:prstGeom prst="rect">
                      <a:avLst/>
                    </a:prstGeom>
                  </pic:spPr>
                </pic:pic>
              </a:graphicData>
            </a:graphic>
          </wp:inline>
        </w:drawing>
      </w:r>
    </w:p>
    <w:p w14:paraId="162FAFBA" w14:textId="007983E1" w:rsidR="00E5067B" w:rsidRPr="00847FAC" w:rsidRDefault="00FA1BBA" w:rsidP="00FA1BBA">
      <w:pPr>
        <w:pStyle w:val="Caption"/>
        <w:rPr>
          <w:rFonts w:ascii="Times New Roman" w:hAnsi="Times New Roman" w:cs="Times New Roman"/>
        </w:rPr>
      </w:pPr>
      <w:bookmarkStart w:id="19" w:name="erd"/>
      <w:r>
        <w:t xml:space="preserve">Figure </w:t>
      </w:r>
      <w:r>
        <w:fldChar w:fldCharType="begin"/>
      </w:r>
      <w:r>
        <w:instrText xml:space="preserve"> SEQ Figure \* ARABIC </w:instrText>
      </w:r>
      <w:r>
        <w:fldChar w:fldCharType="separate"/>
      </w:r>
      <w:r w:rsidR="0087354C">
        <w:rPr>
          <w:noProof/>
        </w:rPr>
        <w:t>20</w:t>
      </w:r>
      <w:r>
        <w:fldChar w:fldCharType="end"/>
      </w:r>
      <w:bookmarkEnd w:id="19"/>
    </w:p>
    <w:sectPr w:rsidR="00E5067B" w:rsidRPr="00847FA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03F"/>
    <w:multiLevelType w:val="multilevel"/>
    <w:tmpl w:val="44A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1591"/>
    <w:multiLevelType w:val="multilevel"/>
    <w:tmpl w:val="105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2739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A0123E"/>
    <w:multiLevelType w:val="hybridMultilevel"/>
    <w:tmpl w:val="DEC4CA88"/>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8A5264"/>
    <w:multiLevelType w:val="multilevel"/>
    <w:tmpl w:val="366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33AB7"/>
    <w:multiLevelType w:val="multilevel"/>
    <w:tmpl w:val="8BF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3603"/>
    <w:multiLevelType w:val="multilevel"/>
    <w:tmpl w:val="C3DC5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C6666"/>
    <w:multiLevelType w:val="multilevel"/>
    <w:tmpl w:val="6D40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F7FFB"/>
    <w:multiLevelType w:val="multilevel"/>
    <w:tmpl w:val="1B3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E5860"/>
    <w:multiLevelType w:val="multilevel"/>
    <w:tmpl w:val="484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B2"/>
    <w:multiLevelType w:val="hybridMultilevel"/>
    <w:tmpl w:val="11786B8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1" w15:restartNumberingAfterBreak="0">
    <w:nsid w:val="428D54AF"/>
    <w:multiLevelType w:val="multilevel"/>
    <w:tmpl w:val="F61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00EDF"/>
    <w:multiLevelType w:val="multilevel"/>
    <w:tmpl w:val="5EE6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90A55"/>
    <w:multiLevelType w:val="hybridMultilevel"/>
    <w:tmpl w:val="09FAFD6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4D4E0161"/>
    <w:multiLevelType w:val="multilevel"/>
    <w:tmpl w:val="2F9E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D5532"/>
    <w:multiLevelType w:val="hybridMultilevel"/>
    <w:tmpl w:val="67EAE79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364778A"/>
    <w:multiLevelType w:val="multilevel"/>
    <w:tmpl w:val="893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61C73"/>
    <w:multiLevelType w:val="hybridMultilevel"/>
    <w:tmpl w:val="55C6ED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EFD5F00"/>
    <w:multiLevelType w:val="hybridMultilevel"/>
    <w:tmpl w:val="7A62A1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6A533040"/>
    <w:multiLevelType w:val="hybridMultilevel"/>
    <w:tmpl w:val="6570D5B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0" w15:restartNumberingAfterBreak="0">
    <w:nsid w:val="712E40DB"/>
    <w:multiLevelType w:val="multilevel"/>
    <w:tmpl w:val="705E6A8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6F9010E"/>
    <w:multiLevelType w:val="multilevel"/>
    <w:tmpl w:val="370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8388A"/>
    <w:multiLevelType w:val="multilevel"/>
    <w:tmpl w:val="873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07708">
    <w:abstractNumId w:val="20"/>
  </w:num>
  <w:num w:numId="2" w16cid:durableId="8700720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40320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50344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3599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20269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6591447">
    <w:abstractNumId w:val="12"/>
  </w:num>
  <w:num w:numId="8" w16cid:durableId="1334264230">
    <w:abstractNumId w:val="14"/>
  </w:num>
  <w:num w:numId="9" w16cid:durableId="1037239151">
    <w:abstractNumId w:val="6"/>
  </w:num>
  <w:num w:numId="10" w16cid:durableId="305823215">
    <w:abstractNumId w:val="9"/>
  </w:num>
  <w:num w:numId="11" w16cid:durableId="271741226">
    <w:abstractNumId w:val="0"/>
  </w:num>
  <w:num w:numId="12" w16cid:durableId="55974637">
    <w:abstractNumId w:val="2"/>
  </w:num>
  <w:num w:numId="13" w16cid:durableId="1677539743">
    <w:abstractNumId w:val="17"/>
  </w:num>
  <w:num w:numId="14" w16cid:durableId="128328550">
    <w:abstractNumId w:val="3"/>
  </w:num>
  <w:num w:numId="15" w16cid:durableId="235938629">
    <w:abstractNumId w:val="15"/>
  </w:num>
  <w:num w:numId="16" w16cid:durableId="221722341">
    <w:abstractNumId w:val="7"/>
  </w:num>
  <w:num w:numId="17" w16cid:durableId="840122401">
    <w:abstractNumId w:val="5"/>
  </w:num>
  <w:num w:numId="18" w16cid:durableId="1417824254">
    <w:abstractNumId w:val="22"/>
  </w:num>
  <w:num w:numId="19" w16cid:durableId="506406320">
    <w:abstractNumId w:val="8"/>
  </w:num>
  <w:num w:numId="20" w16cid:durableId="363483706">
    <w:abstractNumId w:val="4"/>
  </w:num>
  <w:num w:numId="21" w16cid:durableId="1237323761">
    <w:abstractNumId w:val="16"/>
  </w:num>
  <w:num w:numId="22" w16cid:durableId="1994721053">
    <w:abstractNumId w:val="11"/>
  </w:num>
  <w:num w:numId="23" w16cid:durableId="2104953939">
    <w:abstractNumId w:val="1"/>
  </w:num>
  <w:num w:numId="24" w16cid:durableId="974407577">
    <w:abstractNumId w:val="21"/>
  </w:num>
  <w:num w:numId="25" w16cid:durableId="1040012033">
    <w:abstractNumId w:val="10"/>
    <w:lvlOverride w:ilvl="0"/>
    <w:lvlOverride w:ilvl="1"/>
    <w:lvlOverride w:ilvl="2"/>
    <w:lvlOverride w:ilvl="3"/>
    <w:lvlOverride w:ilvl="4"/>
    <w:lvlOverride w:ilvl="5"/>
    <w:lvlOverride w:ilvl="6"/>
    <w:lvlOverride w:ilvl="7"/>
    <w:lvlOverride w:ilvl="8"/>
  </w:num>
  <w:num w:numId="26" w16cid:durableId="103116979">
    <w:abstractNumId w:val="19"/>
    <w:lvlOverride w:ilvl="0"/>
    <w:lvlOverride w:ilvl="1"/>
    <w:lvlOverride w:ilvl="2"/>
    <w:lvlOverride w:ilvl="3"/>
    <w:lvlOverride w:ilvl="4"/>
    <w:lvlOverride w:ilvl="5"/>
    <w:lvlOverride w:ilvl="6"/>
    <w:lvlOverride w:ilvl="7"/>
    <w:lvlOverride w:ilvl="8"/>
  </w:num>
  <w:num w:numId="27" w16cid:durableId="1312950875">
    <w:abstractNumId w:val="18"/>
    <w:lvlOverride w:ilvl="0"/>
    <w:lvlOverride w:ilvl="1"/>
    <w:lvlOverride w:ilvl="2"/>
    <w:lvlOverride w:ilvl="3"/>
    <w:lvlOverride w:ilvl="4"/>
    <w:lvlOverride w:ilvl="5"/>
    <w:lvlOverride w:ilvl="6"/>
    <w:lvlOverride w:ilvl="7"/>
    <w:lvlOverride w:ilvl="8"/>
  </w:num>
  <w:num w:numId="28" w16cid:durableId="142726715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07C"/>
    <w:rsid w:val="000157E1"/>
    <w:rsid w:val="00042CF4"/>
    <w:rsid w:val="0004689F"/>
    <w:rsid w:val="000D5805"/>
    <w:rsid w:val="000D7F34"/>
    <w:rsid w:val="001135CF"/>
    <w:rsid w:val="00155364"/>
    <w:rsid w:val="00164B6B"/>
    <w:rsid w:val="00182B1B"/>
    <w:rsid w:val="00194104"/>
    <w:rsid w:val="001C693D"/>
    <w:rsid w:val="001D15A4"/>
    <w:rsid w:val="001E3ABA"/>
    <w:rsid w:val="0025034A"/>
    <w:rsid w:val="00251B6F"/>
    <w:rsid w:val="00381EBB"/>
    <w:rsid w:val="003B7089"/>
    <w:rsid w:val="00423EB1"/>
    <w:rsid w:val="0046397B"/>
    <w:rsid w:val="00471A77"/>
    <w:rsid w:val="004855F9"/>
    <w:rsid w:val="00492D2E"/>
    <w:rsid w:val="005660C5"/>
    <w:rsid w:val="0059758A"/>
    <w:rsid w:val="005D7979"/>
    <w:rsid w:val="00656D1D"/>
    <w:rsid w:val="006A5602"/>
    <w:rsid w:val="006B16F6"/>
    <w:rsid w:val="007029F6"/>
    <w:rsid w:val="00702DBE"/>
    <w:rsid w:val="00716C43"/>
    <w:rsid w:val="00787036"/>
    <w:rsid w:val="00800607"/>
    <w:rsid w:val="008051C5"/>
    <w:rsid w:val="008064FF"/>
    <w:rsid w:val="00847FAC"/>
    <w:rsid w:val="0087354C"/>
    <w:rsid w:val="008865DD"/>
    <w:rsid w:val="0099607C"/>
    <w:rsid w:val="00A34496"/>
    <w:rsid w:val="00A53E78"/>
    <w:rsid w:val="00A95A90"/>
    <w:rsid w:val="00A95B40"/>
    <w:rsid w:val="00C468E4"/>
    <w:rsid w:val="00C729EC"/>
    <w:rsid w:val="00CA5066"/>
    <w:rsid w:val="00CC0189"/>
    <w:rsid w:val="00CC46C8"/>
    <w:rsid w:val="00D74894"/>
    <w:rsid w:val="00D8012B"/>
    <w:rsid w:val="00DB30E5"/>
    <w:rsid w:val="00DF4314"/>
    <w:rsid w:val="00E5067B"/>
    <w:rsid w:val="00ED0DA6"/>
    <w:rsid w:val="00F046DA"/>
    <w:rsid w:val="00F10056"/>
    <w:rsid w:val="00F933EB"/>
    <w:rsid w:val="00F95E50"/>
    <w:rsid w:val="00FA1BBA"/>
    <w:rsid w:val="00FE44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7381"/>
  <w15:docId w15:val="{09694CB5-54B4-4D65-96AA-461C6D20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i/>
      <w:color w:val="4BACC6"/>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D739E"/>
    <w:rPr>
      <w:rFonts w:asciiTheme="majorHAnsi" w:eastAsiaTheme="majorEastAsia" w:hAnsiTheme="majorHAnsi" w:cstheme="majorBidi"/>
      <w:b/>
      <w:bCs/>
      <w:i/>
      <w:color w:val="4BACC6" w:themeColor="accent5"/>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Heading2"/>
    <w:qFormat/>
    <w:rsid w:val="00AD739E"/>
    <w:rPr>
      <w:i w:val="0"/>
    </w:rPr>
  </w:style>
  <w:style w:type="character" w:styleId="Hyperlink">
    <w:name w:val="Hyperlink"/>
    <w:basedOn w:val="DefaultParagraphFont"/>
    <w:uiPriority w:val="99"/>
    <w:unhideWhenUsed/>
    <w:rsid w:val="00980AAA"/>
    <w:rPr>
      <w:color w:val="0000FF" w:themeColor="hyperlink"/>
      <w:u w:val="single"/>
    </w:rPr>
  </w:style>
  <w:style w:type="character" w:styleId="UnresolvedMention">
    <w:name w:val="Unresolved Mention"/>
    <w:basedOn w:val="DefaultParagraphFont"/>
    <w:uiPriority w:val="99"/>
    <w:semiHidden/>
    <w:unhideWhenUsed/>
    <w:rsid w:val="00980AAA"/>
    <w:rPr>
      <w:color w:val="605E5C"/>
      <w:shd w:val="clear" w:color="auto" w:fill="E1DFDD"/>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1E3AB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3ABA"/>
    <w:rPr>
      <w:rFonts w:ascii="Consolas" w:hAnsi="Consolas"/>
      <w:sz w:val="20"/>
      <w:szCs w:val="20"/>
    </w:rPr>
  </w:style>
  <w:style w:type="paragraph" w:styleId="NormalWeb">
    <w:name w:val="Normal (Web)"/>
    <w:basedOn w:val="Normal"/>
    <w:uiPriority w:val="99"/>
    <w:semiHidden/>
    <w:unhideWhenUsed/>
    <w:rsid w:val="001D15A4"/>
    <w:rPr>
      <w:rFonts w:ascii="Times New Roman" w:hAnsi="Times New Roman" w:cs="Times New Roman"/>
      <w:sz w:val="24"/>
      <w:szCs w:val="24"/>
    </w:rPr>
  </w:style>
  <w:style w:type="paragraph" w:customStyle="1" w:styleId="p1">
    <w:name w:val="p1"/>
    <w:basedOn w:val="Normal"/>
    <w:rsid w:val="00423EB1"/>
    <w:pPr>
      <w:spacing w:after="0" w:line="240" w:lineRule="auto"/>
    </w:pPr>
    <w:rPr>
      <w:rFonts w:ascii="Helvetica" w:eastAsiaTheme="minorEastAsia" w:hAnsi="Helvetica" w:cs="Times New Roman"/>
      <w:sz w:val="18"/>
      <w:szCs w:val="18"/>
      <w:lang w:val="en-ZA" w:eastAsia="en-GB"/>
    </w:rPr>
  </w:style>
  <w:style w:type="character" w:customStyle="1" w:styleId="s1">
    <w:name w:val="s1"/>
    <w:basedOn w:val="DefaultParagraphFont"/>
    <w:rsid w:val="00423EB1"/>
    <w:rPr>
      <w:rFonts w:ascii="Helvetica" w:hAnsi="Helvetica" w:hint="default"/>
      <w:b w:val="0"/>
      <w:bCs w:val="0"/>
      <w:i w:val="0"/>
      <w:iCs w:val="0"/>
      <w:sz w:val="18"/>
      <w:szCs w:val="18"/>
    </w:rPr>
  </w:style>
  <w:style w:type="paragraph" w:customStyle="1" w:styleId="li1">
    <w:name w:val="li1"/>
    <w:basedOn w:val="Normal"/>
    <w:rsid w:val="00423EB1"/>
    <w:pPr>
      <w:spacing w:after="0" w:line="240" w:lineRule="auto"/>
    </w:pPr>
    <w:rPr>
      <w:rFonts w:ascii="Helvetica" w:eastAsiaTheme="minorEastAsia" w:hAnsi="Helvetica" w:cs="Times New Roman"/>
      <w:sz w:val="18"/>
      <w:szCs w:val="18"/>
      <w:lang w:val="en-ZA" w:eastAsia="en-GB"/>
    </w:rPr>
  </w:style>
  <w:style w:type="character" w:styleId="FollowedHyperlink">
    <w:name w:val="FollowedHyperlink"/>
    <w:basedOn w:val="DefaultParagraphFont"/>
    <w:uiPriority w:val="99"/>
    <w:semiHidden/>
    <w:unhideWhenUsed/>
    <w:rsid w:val="00716C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lpython.com/python-exceptions/"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dev.mysql.com/doc/refman/8.0/en/create-table-foreign-keys.html" TargetMode="External"/><Relationship Id="rId12" Type="http://schemas.openxmlformats.org/officeDocument/2006/relationships/hyperlink" Target="https://scrumguides.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github.com/PatrioticCobra/DB_final_assignment" TargetMode="External"/><Relationship Id="rId11" Type="http://schemas.openxmlformats.org/officeDocument/2006/relationships/hyperlink" Target="https://stackoverflow.com/questions/372885/how-do-i-connect-to-a-mysql-database-in-python" TargetMode="External"/><Relationship Id="rId24" Type="http://schemas.openxmlformats.org/officeDocument/2006/relationships/image" Target="media/image10.pn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yperlink" Target="https://medium.com/@techsuneel99/20-advanced-sql-techniques-with-practical-examples-b47490d9896d" TargetMode="Externa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https://mysqlclient.readthedocs.io/" TargetMode="External"/><Relationship Id="rId14" Type="http://schemas.openxmlformats.org/officeDocument/2006/relationships/hyperlink" Target="https://popsql.com/blog/complex-sql-querie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yperlink" Target="https://dev.mysql.com/doc/refman/8.0/en/innodb-auto-increment-handl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C/ZzxFRDvjZbS0KaLiQE1l/Vg==">CgMxLjA4AHIhMXpSSzQxZjdTaDlyTkRtaEJNM3RlcHZpclk2NFZsZzNw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35</Pages>
  <Words>7647</Words>
  <Characters>43592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SIYABULELA MUZI MALINGA</cp:lastModifiedBy>
  <cp:revision>22</cp:revision>
  <cp:lastPrinted>2025-10-12T20:59:00Z</cp:lastPrinted>
  <dcterms:created xsi:type="dcterms:W3CDTF">2025-10-12T19:50:00Z</dcterms:created>
  <dcterms:modified xsi:type="dcterms:W3CDTF">2025-10-12T21:00:00Z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ae2a6da1-d24f-4ca9-837d-4bdac62f915f</vt:lpwstr>
  </property>
  <property fmtid="{D5CDD505-2E9C-101B-9397-08002B2CF9AE}" pid="3" name="ContentTypeId">
    <vt:lpwstr>0x010100A0420A188D0F764C99CC88368BCD5992</vt:lpwstr>
  </property>
</Properties>
</file>